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Between-Session Feedback Form</w:t>
      </w:r>
    </w:p>
    <w:p>
      <w:pPr>
        <w:jc w:val="center"/>
      </w:pPr>
      <w:r>
        <w:rPr>
          <w:color w:val="808080"/>
          <w:sz w:val="18"/>
        </w:rPr>
        <w:t>VRishi Hypnotherapy | Jithendran Sellamuthu, C.MH.</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Client</w:t>
            </w:r>
          </w:p>
        </w:tc>
        <w:tc>
          <w:tcPr>
            <w:tcW w:type="dxa" w:w="2160"/>
          </w:tcPr>
          <w:p>
            <w:r>
              <w:t>T.M.</w:t>
            </w:r>
          </w:p>
        </w:tc>
        <w:tc>
          <w:tcPr>
            <w:tcW w:type="dxa" w:w="2160"/>
          </w:tcPr>
          <w:p>
            <w:r>
              <w:t>Session Completed</w:t>
            </w:r>
          </w:p>
        </w:tc>
        <w:tc>
          <w:tcPr>
            <w:tcW w:type="dxa" w:w="2160"/>
          </w:tcPr>
          <w:p>
            <w:r>
              <w:t>S1</w:t>
            </w:r>
          </w:p>
        </w:tc>
      </w:tr>
      <w:tr>
        <w:tc>
          <w:tcPr>
            <w:tcW w:type="dxa" w:w="2160"/>
          </w:tcPr>
          <w:p>
            <w:r>
              <w:t>Date Completed</w:t>
            </w:r>
          </w:p>
        </w:tc>
        <w:tc>
          <w:tcPr>
            <w:tcW w:type="dxa" w:w="2160"/>
          </w:tcPr>
          <w:p>
            <w:r>
              <w:t>_______________</w:t>
            </w:r>
          </w:p>
        </w:tc>
        <w:tc>
          <w:tcPr>
            <w:tcW w:type="dxa" w:w="2160"/>
          </w:tcPr>
          <w:p>
            <w:r>
              <w:t>Date Filling This</w:t>
            </w:r>
          </w:p>
        </w:tc>
        <w:tc>
          <w:tcPr>
            <w:tcW w:type="dxa" w:w="2160"/>
          </w:tcPr>
          <w:p>
            <w:r>
              <w:t>_______________</w:t>
            </w:r>
          </w:p>
        </w:tc>
      </w:tr>
    </w:tbl>
    <w:p/>
    <w:p>
      <w:r>
        <w:rPr>
          <w:color w:val="505050"/>
          <w:sz w:val="20"/>
        </w:rPr>
        <w:t>Please complete this form before your next session. Be honest — there are no right or wrong answers. Your feedback helps me adjust the therapy to what works best for you. You can type directly into this document or print and handwrite.</w:t>
      </w:r>
    </w:p>
    <w:p/>
    <w:p>
      <w:pPr>
        <w:pStyle w:val="Heading2"/>
      </w:pPr>
      <w:r>
        <w:t>1. How Are You Doing?</w:t>
      </w:r>
    </w:p>
    <w:p>
      <w:r>
        <w:t>How would you describe your overall state since our last session?</w:t>
      </w:r>
    </w:p>
    <w:tbl>
      <w:tblPr>
        <w:tblW w:type="auto" w:w="0"/>
        <w:jc w:val="center"/>
        <w:tblLook w:firstColumn="1" w:firstRow="1" w:lastColumn="0" w:lastRow="0" w:noHBand="0" w:noVBand="1" w:val="04A0"/>
      </w:tblPr>
      <w:tblGrid>
        <w:gridCol w:w="1728"/>
        <w:gridCol w:w="1728"/>
        <w:gridCol w:w="1728"/>
        <w:gridCol w:w="1728"/>
        <w:gridCol w:w="1728"/>
      </w:tblGrid>
      <w:tr>
        <w:tc>
          <w:tcPr>
            <w:tcW w:type="dxa" w:w="1728"/>
          </w:tcPr>
          <w:p>
            <w:r>
              <w:t>[ ] Much Worse</w:t>
            </w:r>
          </w:p>
        </w:tc>
        <w:tc>
          <w:tcPr>
            <w:tcW w:type="dxa" w:w="1728"/>
          </w:tcPr>
          <w:p>
            <w:r>
              <w:t>[ ] Slightly Worse</w:t>
            </w:r>
          </w:p>
        </w:tc>
        <w:tc>
          <w:tcPr>
            <w:tcW w:type="dxa" w:w="1728"/>
          </w:tcPr>
          <w:p>
            <w:r>
              <w:t>[ ] About the Same</w:t>
            </w:r>
          </w:p>
        </w:tc>
        <w:tc>
          <w:tcPr>
            <w:tcW w:type="dxa" w:w="1728"/>
          </w:tcPr>
          <w:p>
            <w:r>
              <w:t>[ ] Slightly Better</w:t>
            </w:r>
          </w:p>
        </w:tc>
        <w:tc>
          <w:tcPr>
            <w:tcW w:type="dxa" w:w="1728"/>
          </w:tcPr>
          <w:p>
            <w:r>
              <w:t>[ ] Much Better</w:t>
            </w:r>
          </w:p>
        </w:tc>
      </w:tr>
    </w:tbl>
    <w:p/>
    <w:p>
      <w:r>
        <w:t>In your own words, how have things been?</w:t>
      </w:r>
    </w:p>
    <w:p>
      <w:pPr>
        <w:spacing w:before="40" w:after="40"/>
      </w:pPr>
      <w:r>
        <w:rPr>
          <w:color w:val="C8C8C8"/>
          <w:sz w:val="20"/>
        </w:rPr>
        <w:t>_____________________________________________________________________________________</w:t>
      </w:r>
    </w:p>
    <w:p>
      <w:pPr>
        <w:spacing w:before="40" w:after="40"/>
      </w:pPr>
      <w:r>
        <w:rPr>
          <w:color w:val="C8C8C8"/>
          <w:sz w:val="20"/>
        </w:rPr>
        <w:t>_____________________________________________________________________________________</w:t>
      </w:r>
    </w:p>
    <w:p>
      <w:pPr>
        <w:spacing w:before="40" w:after="40"/>
      </w:pPr>
      <w:r>
        <w:rPr>
          <w:color w:val="C8C8C8"/>
          <w:sz w:val="20"/>
        </w:rPr>
        <w:t>_____________________________________________________________________________________</w:t>
      </w:r>
    </w:p>
    <w:p>
      <w:pPr>
        <w:spacing w:before="40" w:after="40"/>
      </w:pPr>
      <w:r>
        <w:rPr>
          <w:color w:val="C8C8C8"/>
          <w:sz w:val="20"/>
        </w:rPr>
        <w:t>_____________________________________________________________________________________</w:t>
      </w:r>
    </w:p>
    <w:p>
      <w:pPr>
        <w:pStyle w:val="Heading2"/>
      </w:pPr>
      <w:r>
        <w:t>2. Emotional &amp; Anxiety Update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Measure</w:t>
            </w:r>
          </w:p>
        </w:tc>
        <w:tc>
          <w:tcPr>
            <w:tcW w:type="dxa" w:w="2880"/>
          </w:tcPr>
          <w:p>
            <w:r>
              <w:t>This Week (1-10)</w:t>
            </w:r>
          </w:p>
        </w:tc>
        <w:tc>
          <w:tcPr>
            <w:tcW w:type="dxa" w:w="2880"/>
          </w:tcPr>
          <w:p>
            <w:r>
              <w:t>Notes</w:t>
            </w:r>
          </w:p>
        </w:tc>
      </w:tr>
      <w:tr>
        <w:tc>
          <w:tcPr>
            <w:tcW w:type="dxa" w:w="2880"/>
          </w:tcPr>
          <w:p>
            <w:r>
              <w:t>Comfort being yourself</w:t>
            </w:r>
          </w:p>
        </w:tc>
        <w:tc>
          <w:tcPr>
            <w:tcW w:type="dxa" w:w="2880"/>
          </w:tcPr>
          <w:p/>
        </w:tc>
        <w:tc>
          <w:tcPr>
            <w:tcW w:type="dxa" w:w="2880"/>
          </w:tcPr>
          <w:p/>
        </w:tc>
      </w:tr>
      <w:tr>
        <w:tc>
          <w:tcPr>
            <w:tcW w:type="dxa" w:w="2880"/>
          </w:tcPr>
          <w:p>
            <w:r>
              <w:t>Ease of setting boundaries / saying no</w:t>
            </w:r>
          </w:p>
        </w:tc>
        <w:tc>
          <w:tcPr>
            <w:tcW w:type="dxa" w:w="2880"/>
          </w:tcPr>
          <w:p/>
        </w:tc>
        <w:tc>
          <w:tcPr>
            <w:tcW w:type="dxa" w:w="2880"/>
          </w:tcPr>
          <w:p/>
        </w:tc>
      </w:tr>
      <w:tr>
        <w:tc>
          <w:tcPr>
            <w:tcW w:type="dxa" w:w="2880"/>
          </w:tcPr>
          <w:p>
            <w:r>
              <w:t>Anxiety level (1=barely there, 10=runs everything)</w:t>
            </w:r>
          </w:p>
        </w:tc>
        <w:tc>
          <w:tcPr>
            <w:tcW w:type="dxa" w:w="2880"/>
          </w:tcPr>
          <w:p/>
        </w:tc>
        <w:tc>
          <w:tcPr>
            <w:tcW w:type="dxa" w:w="2880"/>
          </w:tcPr>
          <w:p/>
        </w:tc>
      </w:tr>
      <w:tr>
        <w:tc>
          <w:tcPr>
            <w:tcW w:type="dxa" w:w="2880"/>
          </w:tcPr>
          <w:p>
            <w:r>
              <w:t>Trust in people close to you</w:t>
            </w:r>
          </w:p>
        </w:tc>
        <w:tc>
          <w:tcPr>
            <w:tcW w:type="dxa" w:w="2880"/>
          </w:tcPr>
          <w:p/>
        </w:tc>
        <w:tc>
          <w:tcPr>
            <w:tcW w:type="dxa" w:w="2880"/>
          </w:tcPr>
          <w:p/>
        </w:tc>
      </w:tr>
      <w:tr>
        <w:tc>
          <w:tcPr>
            <w:tcW w:type="dxa" w:w="2880"/>
          </w:tcPr>
          <w:p>
            <w:r>
              <w:t>Feeling at ease without being on guard</w:t>
            </w:r>
          </w:p>
        </w:tc>
        <w:tc>
          <w:tcPr>
            <w:tcW w:type="dxa" w:w="2880"/>
          </w:tcPr>
          <w:p/>
        </w:tc>
        <w:tc>
          <w:tcPr>
            <w:tcW w:type="dxa" w:w="2880"/>
          </w:tcPr>
          <w:p/>
        </w:tc>
      </w:tr>
      <w:tr>
        <w:tc>
          <w:tcPr>
            <w:tcW w:type="dxa" w:w="2880"/>
          </w:tcPr>
          <w:p>
            <w:r>
              <w:t>Past influencing present reactions (1=barely, 10=everything)</w:t>
            </w:r>
          </w:p>
        </w:tc>
        <w:tc>
          <w:tcPr>
            <w:tcW w:type="dxa" w:w="2880"/>
          </w:tcPr>
          <w:p/>
        </w:tc>
        <w:tc>
          <w:tcPr>
            <w:tcW w:type="dxa" w:w="2880"/>
          </w:tcPr>
          <w:p/>
        </w:tc>
      </w:tr>
    </w:tbl>
    <w:p/>
    <w:p>
      <w:r>
        <w:t>Any moments this week where you noticed a shift — positive or negative?</w:t>
      </w:r>
    </w:p>
    <w:p>
      <w:pPr>
        <w:spacing w:before="40" w:after="40"/>
      </w:pPr>
      <w:r>
        <w:rPr>
          <w:color w:val="C8C8C8"/>
          <w:sz w:val="20"/>
        </w:rPr>
        <w:t>_____________________________________________________________________________________</w:t>
      </w:r>
    </w:p>
    <w:p>
      <w:pPr>
        <w:spacing w:before="40" w:after="40"/>
      </w:pPr>
      <w:r>
        <w:rPr>
          <w:color w:val="C8C8C8"/>
          <w:sz w:val="20"/>
        </w:rPr>
        <w:t>_____________________________________________________________________________________</w:t>
      </w:r>
    </w:p>
    <w:p>
      <w:pPr>
        <w:spacing w:before="40" w:after="40"/>
      </w:pPr>
      <w:r>
        <w:rPr>
          <w:color w:val="C8C8C8"/>
          <w:sz w:val="20"/>
        </w:rPr>
        <w:t>_____________________________________________________________________________________</w:t>
      </w:r>
    </w:p>
    <w:p>
      <w:pPr>
        <w:pStyle w:val="Heading2"/>
      </w:pPr>
      <w:r>
        <w:t>3. Homework Practice</w:t>
      </w:r>
    </w:p>
    <w:p>
      <w:r>
        <w:t>Did you practice the techniques discussed in session? What worked? What was difficult?</w:t>
      </w:r>
    </w:p>
    <w:p>
      <w:pPr>
        <w:spacing w:before="40" w:after="40"/>
      </w:pPr>
      <w:r>
        <w:rPr>
          <w:color w:val="C8C8C8"/>
          <w:sz w:val="20"/>
        </w:rPr>
        <w:t>_____________________________________________________________________________________</w:t>
      </w:r>
    </w:p>
    <w:p>
      <w:pPr>
        <w:spacing w:before="40" w:after="40"/>
      </w:pPr>
      <w:r>
        <w:rPr>
          <w:color w:val="C8C8C8"/>
          <w:sz w:val="20"/>
        </w:rPr>
        <w:t>_____________________________________________________________________________________</w:t>
      </w:r>
    </w:p>
    <w:p>
      <w:pPr>
        <w:spacing w:before="40" w:after="40"/>
      </w:pPr>
      <w:r>
        <w:rPr>
          <w:color w:val="C8C8C8"/>
          <w:sz w:val="20"/>
        </w:rPr>
        <w:t>_____________________________________________________________________________________</w:t>
      </w:r>
    </w:p>
    <w:p/>
    <w:p>
      <w:r>
        <w:t>What made the practice easy or difficult?</w:t>
      </w:r>
    </w:p>
    <w:p>
      <w:pPr>
        <w:spacing w:before="40" w:after="40"/>
      </w:pPr>
      <w:r>
        <w:rPr>
          <w:color w:val="C8C8C8"/>
          <w:sz w:val="20"/>
        </w:rPr>
        <w:t>_____________________________________________________________________________________</w:t>
      </w:r>
    </w:p>
    <w:p>
      <w:pPr>
        <w:spacing w:before="40" w:after="40"/>
      </w:pPr>
      <w:r>
        <w:rPr>
          <w:color w:val="C8C8C8"/>
          <w:sz w:val="20"/>
        </w:rPr>
        <w:t>_____________________________________________________________________________________</w:t>
      </w:r>
    </w:p>
    <w:p>
      <w:pPr>
        <w:pStyle w:val="Heading2"/>
      </w:pPr>
      <w:r>
        <w:t>4. Dreams</w:t>
      </w:r>
    </w:p>
    <w:p>
      <w:r>
        <w:t>Did you have any vivid or memorable dreams this week? (Brief notes — even 2-3 words per dream)</w:t>
      </w:r>
    </w:p>
    <w:tbl>
      <w:tblPr>
        <w:tblStyle w:val="LightGrid-Accent1"/>
        <w:tblW w:type="auto" w:w="0"/>
        <w:tblLook w:firstColumn="1" w:firstRow="1" w:lastColumn="0" w:lastRow="0" w:noHBand="0" w:noVBand="1" w:val="04A0"/>
      </w:tblPr>
      <w:tblGrid>
        <w:gridCol w:w="4320"/>
        <w:gridCol w:w="4320"/>
      </w:tblGrid>
      <w:tr>
        <w:tc>
          <w:tcPr>
            <w:tcW w:type="dxa" w:w="4320"/>
          </w:tcPr>
          <w:p>
            <w:r>
              <w:t>Day</w:t>
            </w:r>
          </w:p>
        </w:tc>
        <w:tc>
          <w:tcPr>
            <w:tcW w:type="dxa" w:w="4320"/>
          </w:tcPr>
          <w:p>
            <w:r>
              <w:t>Dream Notes (or "none")</w:t>
            </w:r>
          </w:p>
        </w:tc>
      </w:tr>
      <w:tr>
        <w:tc>
          <w:tcPr>
            <w:tcW w:type="dxa" w:w="4320"/>
          </w:tcPr>
          <w:p>
            <w:r>
              <w:t>Day 1</w:t>
            </w:r>
          </w:p>
        </w:tc>
        <w:tc>
          <w:tcPr>
            <w:tcW w:type="dxa" w:w="4320"/>
          </w:tcPr>
          <w:p/>
        </w:tc>
      </w:tr>
      <w:tr>
        <w:tc>
          <w:tcPr>
            <w:tcW w:type="dxa" w:w="4320"/>
          </w:tcPr>
          <w:p>
            <w:r>
              <w:t>Day 2</w:t>
            </w:r>
          </w:p>
        </w:tc>
        <w:tc>
          <w:tcPr>
            <w:tcW w:type="dxa" w:w="4320"/>
          </w:tcPr>
          <w:p/>
        </w:tc>
      </w:tr>
      <w:tr>
        <w:tc>
          <w:tcPr>
            <w:tcW w:type="dxa" w:w="4320"/>
          </w:tcPr>
          <w:p>
            <w:r>
              <w:t>Day 3</w:t>
            </w:r>
          </w:p>
        </w:tc>
        <w:tc>
          <w:tcPr>
            <w:tcW w:type="dxa" w:w="4320"/>
          </w:tcPr>
          <w:p/>
        </w:tc>
      </w:tr>
      <w:tr>
        <w:tc>
          <w:tcPr>
            <w:tcW w:type="dxa" w:w="4320"/>
          </w:tcPr>
          <w:p>
            <w:r>
              <w:t>Day 4</w:t>
            </w:r>
          </w:p>
        </w:tc>
        <w:tc>
          <w:tcPr>
            <w:tcW w:type="dxa" w:w="4320"/>
          </w:tcPr>
          <w:p/>
        </w:tc>
      </w:tr>
      <w:tr>
        <w:tc>
          <w:tcPr>
            <w:tcW w:type="dxa" w:w="4320"/>
          </w:tcPr>
          <w:p>
            <w:r>
              <w:t>Day 5</w:t>
            </w:r>
          </w:p>
        </w:tc>
        <w:tc>
          <w:tcPr>
            <w:tcW w:type="dxa" w:w="4320"/>
          </w:tcPr>
          <w:p/>
        </w:tc>
      </w:tr>
      <w:tr>
        <w:tc>
          <w:tcPr>
            <w:tcW w:type="dxa" w:w="4320"/>
          </w:tcPr>
          <w:p>
            <w:r>
              <w:t>Day 6</w:t>
            </w:r>
          </w:p>
        </w:tc>
        <w:tc>
          <w:tcPr>
            <w:tcW w:type="dxa" w:w="4320"/>
          </w:tcPr>
          <w:p/>
        </w:tc>
      </w:tr>
      <w:tr>
        <w:tc>
          <w:tcPr>
            <w:tcW w:type="dxa" w:w="4320"/>
          </w:tcPr>
          <w:p>
            <w:r>
              <w:t>Day 7</w:t>
            </w:r>
          </w:p>
        </w:tc>
        <w:tc>
          <w:tcPr>
            <w:tcW w:type="dxa" w:w="4320"/>
          </w:tcPr>
          <w:p/>
        </w:tc>
      </w:tr>
    </w:tbl>
    <w:p>
      <w:pPr>
        <w:pStyle w:val="Heading2"/>
      </w:pPr>
      <w:r>
        <w:t>5. What Did You Notice?</w:t>
      </w:r>
    </w:p>
    <w:p>
      <w:r>
        <w:t>Moments of unexpected calm or relaxation?</w:t>
      </w:r>
    </w:p>
    <w:p>
      <w:pPr>
        <w:spacing w:before="40" w:after="40"/>
      </w:pPr>
      <w:r>
        <w:rPr>
          <w:color w:val="C8C8C8"/>
          <w:sz w:val="20"/>
        </w:rPr>
        <w:t>_____________________________________________________________________________________</w:t>
      </w:r>
    </w:p>
    <w:p>
      <w:pPr>
        <w:spacing w:before="40" w:after="40"/>
      </w:pPr>
      <w:r>
        <w:rPr>
          <w:color w:val="C8C8C8"/>
          <w:sz w:val="20"/>
        </w:rPr>
        <w:t>_____________________________________________________________________________________</w:t>
      </w:r>
    </w:p>
    <w:p>
      <w:r>
        <w:t>Any new reactions to old triggers (responding differently than before)?</w:t>
      </w:r>
    </w:p>
    <w:p>
      <w:pPr>
        <w:spacing w:before="40" w:after="40"/>
      </w:pPr>
      <w:r>
        <w:rPr>
          <w:color w:val="C8C8C8"/>
          <w:sz w:val="20"/>
        </w:rPr>
        <w:t>_____________________________________________________________________________________</w:t>
      </w:r>
    </w:p>
    <w:p>
      <w:pPr>
        <w:spacing w:before="40" w:after="40"/>
      </w:pPr>
      <w:r>
        <w:rPr>
          <w:color w:val="C8C8C8"/>
          <w:sz w:val="20"/>
        </w:rPr>
        <w:t>_____________________________________________________________________________________</w:t>
      </w:r>
    </w:p>
    <w:p>
      <w:r>
        <w:t>Changes in self-talk (how you speak to yourself internally)?</w:t>
      </w:r>
    </w:p>
    <w:p>
      <w:pPr>
        <w:spacing w:before="40" w:after="40"/>
      </w:pPr>
      <w:r>
        <w:rPr>
          <w:color w:val="C8C8C8"/>
          <w:sz w:val="20"/>
        </w:rPr>
        <w:t>_____________________________________________________________________________________</w:t>
      </w:r>
    </w:p>
    <w:p>
      <w:pPr>
        <w:spacing w:before="40" w:after="40"/>
      </w:pPr>
      <w:r>
        <w:rPr>
          <w:color w:val="C8C8C8"/>
          <w:sz w:val="20"/>
        </w:rPr>
        <w:t>_____________________________________________________________________________________</w:t>
      </w:r>
    </w:p>
    <w:p>
      <w:r>
        <w:t>Physical changes (tension, breathing, body awareness)?</w:t>
      </w:r>
    </w:p>
    <w:p>
      <w:pPr>
        <w:spacing w:before="40" w:after="40"/>
      </w:pPr>
      <w:r>
        <w:rPr>
          <w:color w:val="C8C8C8"/>
          <w:sz w:val="20"/>
        </w:rPr>
        <w:t>_____________________________________________________________________________________</w:t>
      </w:r>
    </w:p>
    <w:p>
      <w:pPr>
        <w:spacing w:before="40" w:after="40"/>
      </w:pPr>
      <w:r>
        <w:rPr>
          <w:color w:val="C8C8C8"/>
          <w:sz w:val="20"/>
        </w:rPr>
        <w:t>_____________________________________________________________________________________</w:t>
      </w:r>
    </w:p>
    <w:p>
      <w:r>
        <w:t>Anything surprising, confusing, or concerning?</w:t>
      </w:r>
    </w:p>
    <w:p>
      <w:pPr>
        <w:spacing w:before="40" w:after="40"/>
      </w:pPr>
      <w:r>
        <w:rPr>
          <w:color w:val="C8C8C8"/>
          <w:sz w:val="20"/>
        </w:rPr>
        <w:t>_____________________________________________________________________________________</w:t>
      </w:r>
    </w:p>
    <w:p>
      <w:pPr>
        <w:spacing w:before="40" w:after="40"/>
      </w:pPr>
      <w:r>
        <w:rPr>
          <w:color w:val="C8C8C8"/>
          <w:sz w:val="20"/>
        </w:rPr>
        <w:t>_____________________________________________________________________________________</w:t>
      </w:r>
    </w:p>
    <w:p>
      <w:pPr>
        <w:pStyle w:val="Heading2"/>
      </w:pPr>
      <w:r>
        <w:t>6. Questions or Concerns for Next Session</w:t>
      </w:r>
    </w:p>
    <w:p>
      <w:r>
        <w:t>Anything you want to discuss, ask about, or focus on in our next session?</w:t>
      </w:r>
    </w:p>
    <w:p>
      <w:pPr>
        <w:spacing w:before="40" w:after="40"/>
      </w:pPr>
      <w:r>
        <w:rPr>
          <w:color w:val="C8C8C8"/>
          <w:sz w:val="20"/>
        </w:rPr>
        <w:t>_____________________________________________________________________________________</w:t>
      </w:r>
    </w:p>
    <w:p>
      <w:pPr>
        <w:spacing w:before="40" w:after="40"/>
      </w:pPr>
      <w:r>
        <w:rPr>
          <w:color w:val="C8C8C8"/>
          <w:sz w:val="20"/>
        </w:rPr>
        <w:t>_____________________________________________________________________________________</w:t>
      </w:r>
    </w:p>
    <w:p>
      <w:pPr>
        <w:spacing w:before="40" w:after="40"/>
      </w:pPr>
      <w:r>
        <w:rPr>
          <w:color w:val="C8C8C8"/>
          <w:sz w:val="20"/>
        </w:rPr>
        <w:t>_____________________________________________________________________________________</w:t>
      </w:r>
    </w:p>
    <w:p>
      <w:pPr>
        <w:spacing w:before="40" w:after="40"/>
      </w:pPr>
      <w:r>
        <w:rPr>
          <w:color w:val="C8C8C8"/>
          <w:sz w:val="20"/>
        </w:rPr>
        <w:t>_____________________________________________________________________________________</w:t>
      </w:r>
    </w:p>
    <w:p>
      <w:pPr>
        <w:pStyle w:val="Heading2"/>
      </w:pPr>
      <w:r>
        <w:t>7. Readiness for Next Session</w:t>
      </w:r>
    </w:p>
    <w:p>
      <w:r>
        <w:t>How ready do you feel for our next session?</w:t>
      </w:r>
    </w:p>
    <w:tbl>
      <w:tblPr>
        <w:tblW w:type="auto" w:w="0"/>
        <w:jc w:val="center"/>
        <w:tblLook w:firstColumn="1" w:firstRow="1" w:lastColumn="0" w:lastRow="0" w:noHBand="0" w:noVBand="1" w:val="04A0"/>
      </w:tblPr>
      <w:tblGrid>
        <w:gridCol w:w="1728"/>
        <w:gridCol w:w="1728"/>
        <w:gridCol w:w="1728"/>
        <w:gridCol w:w="1728"/>
        <w:gridCol w:w="1728"/>
      </w:tblGrid>
      <w:tr>
        <w:tc>
          <w:tcPr>
            <w:tcW w:type="dxa" w:w="1728"/>
          </w:tcPr>
          <w:p>
            <w:r>
              <w:t>[ ] Not Ready</w:t>
            </w:r>
          </w:p>
        </w:tc>
        <w:tc>
          <w:tcPr>
            <w:tcW w:type="dxa" w:w="1728"/>
          </w:tcPr>
          <w:p>
            <w:r>
              <w:t>[ ] Somewhat</w:t>
            </w:r>
          </w:p>
        </w:tc>
        <w:tc>
          <w:tcPr>
            <w:tcW w:type="dxa" w:w="1728"/>
          </w:tcPr>
          <w:p>
            <w:r>
              <w:t>[ ] Neutral</w:t>
            </w:r>
          </w:p>
        </w:tc>
        <w:tc>
          <w:tcPr>
            <w:tcW w:type="dxa" w:w="1728"/>
          </w:tcPr>
          <w:p>
            <w:r>
              <w:t>[ ] Ready</w:t>
            </w:r>
          </w:p>
        </w:tc>
        <w:tc>
          <w:tcPr>
            <w:tcW w:type="dxa" w:w="1728"/>
          </w:tcPr>
          <w:p>
            <w:r>
              <w:t>[ ] Very Ready</w:t>
            </w:r>
          </w:p>
        </w:tc>
      </w:tr>
    </w:tbl>
    <w:p/>
    <w:p>
      <w:r>
        <w:t>Is there anything you need from me before our next session?</w:t>
      </w:r>
    </w:p>
    <w:p>
      <w:pPr>
        <w:spacing w:before="40" w:after="40"/>
      </w:pPr>
      <w:r>
        <w:rPr>
          <w:color w:val="C8C8C8"/>
          <w:sz w:val="20"/>
        </w:rPr>
        <w:t>_____________________________________________________________________________________</w:t>
      </w:r>
    </w:p>
    <w:p>
      <w:pPr>
        <w:spacing w:before="40" w:after="40"/>
      </w:pPr>
      <w:r>
        <w:rPr>
          <w:color w:val="C8C8C8"/>
          <w:sz w:val="20"/>
        </w:rPr>
        <w:t>_____________________________________________________________________________________</w:t>
      </w:r>
    </w:p>
    <w:p/>
    <w:p>
      <w:pPr>
        <w:jc w:val="center"/>
      </w:pPr>
      <w:r>
        <w:rPr>
          <w:b/>
          <w:color w:val="646464"/>
          <w:sz w:val="18"/>
        </w:rPr>
        <w:t>Thank you for completing this. Your feedback directly shapes the therapy. Please email this back to jeeth@vrishihypno.com before your next session.</w:t>
      </w:r>
    </w:p>
    <w:p>
      <w:pPr>
        <w:jc w:val="center"/>
      </w:pPr>
      <w:r>
        <w:rPr>
          <w:color w:val="A0A0A0"/>
          <w:sz w:val="16"/>
        </w:rPr>
        <w:t>VRishi Hypnotherapy | jeeth@vrishihypno.com | Confidential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
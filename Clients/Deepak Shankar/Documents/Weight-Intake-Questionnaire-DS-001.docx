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Weight Management Intake Questionnaire</w:t>
      </w:r>
    </w:p>
    <w:p>
      <w:pPr>
        <w:jc w:val="center"/>
      </w:pPr>
      <w:r>
        <w:rPr>
          <w:color w:val="808080"/>
          <w:sz w:val="18"/>
        </w:rPr>
        <w:t>VRishi Hypnotherapy | Jithendran Sellamuthu, C.MH. | Confidential</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Client</w:t>
            </w:r>
          </w:p>
        </w:tc>
        <w:tc>
          <w:tcPr>
            <w:tcW w:type="dxa" w:w="2160"/>
          </w:tcPr>
          <w:p>
            <w:r>
              <w:t>Deepak S.</w:t>
            </w:r>
          </w:p>
        </w:tc>
        <w:tc>
          <w:tcPr>
            <w:tcW w:type="dxa" w:w="2160"/>
          </w:tcPr>
          <w:p>
            <w:r>
              <w:t>Date</w:t>
            </w:r>
          </w:p>
        </w:tc>
        <w:tc>
          <w:tcPr>
            <w:tcW w:type="dxa" w:w="2160"/>
          </w:tcPr>
          <w:p>
            <w:r>
              <w:t>_______________</w:t>
            </w:r>
          </w:p>
        </w:tc>
      </w:tr>
      <w:tr>
        <w:tc>
          <w:tcPr>
            <w:tcW w:type="dxa" w:w="2160"/>
          </w:tcPr>
          <w:p>
            <w:r>
              <w:t>Current Weight</w:t>
            </w:r>
          </w:p>
        </w:tc>
        <w:tc>
          <w:tcPr>
            <w:tcW w:type="dxa" w:w="2160"/>
          </w:tcPr>
          <w:p>
            <w:r>
              <w:t>________ lbs</w:t>
            </w:r>
          </w:p>
        </w:tc>
        <w:tc>
          <w:tcPr>
            <w:tcW w:type="dxa" w:w="2160"/>
          </w:tcPr>
          <w:p>
            <w:r>
              <w:t>Goal Weight</w:t>
            </w:r>
          </w:p>
        </w:tc>
        <w:tc>
          <w:tcPr>
            <w:tcW w:type="dxa" w:w="2160"/>
          </w:tcPr>
          <w:p>
            <w:r>
              <w:t>________ lbs</w:t>
            </w:r>
          </w:p>
        </w:tc>
      </w:tr>
      <w:tr>
        <w:tc>
          <w:tcPr>
            <w:tcW w:type="dxa" w:w="2160"/>
          </w:tcPr>
          <w:p>
            <w:r>
              <w:t>Height</w:t>
            </w:r>
          </w:p>
        </w:tc>
        <w:tc>
          <w:tcPr>
            <w:tcW w:type="dxa" w:w="2160"/>
          </w:tcPr>
          <w:p>
            <w:r>
              <w:t>________ ft/in</w:t>
            </w:r>
          </w:p>
        </w:tc>
        <w:tc>
          <w:tcPr>
            <w:tcW w:type="dxa" w:w="2160"/>
          </w:tcPr>
          <w:p>
            <w:r>
              <w:t>Age</w:t>
            </w:r>
          </w:p>
        </w:tc>
        <w:tc>
          <w:tcPr>
            <w:tcW w:type="dxa" w:w="2160"/>
          </w:tcPr>
          <w:p>
            <w:r>
              <w:t>56</w:t>
            </w:r>
          </w:p>
        </w:tc>
      </w:tr>
    </w:tbl>
    <w:p/>
    <w:p>
      <w:r>
        <w:rPr>
          <w:color w:val="505050"/>
          <w:sz w:val="20"/>
        </w:rPr>
        <w:t>Please complete this questionnaire honestly before our next session (Oct 22). There are no right or wrong answers. This helps me understand your relationship with food and design the most effective approach for you. Take your time.</w:t>
      </w:r>
    </w:p>
    <w:p>
      <w:pPr>
        <w:pStyle w:val="Heading2"/>
      </w:pPr>
      <w:r>
        <w:t>Section 1: Weight History &amp; Timeline</w:t>
      </w:r>
    </w:p>
    <w:p>
      <w:pPr>
        <w:pStyle w:val="ListNumber"/>
      </w:pPr>
      <w:r>
        <w:t>At what age or life event did you first notice your weight becoming a concern?</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What is the highest weight you have reached as an adult? How long did it take to get there?</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Have you lost significant weight before? If yes, how much, what method, and what caused you to regain?</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Did your weight gain coincide with any of these? (check all that apply)</w:t>
      </w:r>
    </w:p>
    <w:p>
      <w:r>
        <w:t>[ ] Shift to sedentary work (sitting 8+ hours/day)</w:t>
      </w:r>
    </w:p>
    <w:p>
      <w:r>
        <w:t>[ ] Stressful life transition (career, relocation, relationship)</w:t>
      </w:r>
    </w:p>
    <w:p>
      <w:r>
        <w:t>[ ] Medication changes</w:t>
      </w:r>
    </w:p>
    <w:p>
      <w:r>
        <w:t>[ ] Physical injury limiting movement</w:t>
      </w:r>
    </w:p>
    <w:p>
      <w:r>
        <w:t>[ ] Sleep disruptions (confirmed: sleep apnea diagnosis)</w:t>
      </w:r>
    </w:p>
    <w:p>
      <w:r>
        <w:t>[ ] International relocation (confirmed: recent move)</w:t>
      </w:r>
    </w:p>
    <w:p>
      <w:r>
        <w:t>[ ] Other: _______________________________________________</w:t>
      </w:r>
    </w:p>
    <w:p>
      <w:pPr>
        <w:pStyle w:val="Heading2"/>
      </w:pPr>
      <w:r>
        <w:t>Section 2: What You Eat (Typical Day)</w:t>
      </w:r>
    </w:p>
    <w:p>
      <w:r>
        <w:t>Please describe a TYPICAL day of eating — be honest, not aspirational: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What You Eat/Drink</w:t>
            </w:r>
          </w:p>
        </w:tc>
        <w:tc>
          <w:tcPr>
            <w:tcW w:type="dxa" w:w="2880"/>
          </w:tcPr>
          <w:p>
            <w:r>
              <w:t>How Much (portion)</w:t>
            </w:r>
          </w:p>
        </w:tc>
      </w:tr>
      <w:tr>
        <w:tc>
          <w:tcPr>
            <w:tcW w:type="dxa" w:w="2880"/>
          </w:tcPr>
          <w:p>
            <w:r>
              <w:t>Before 7 AM</w:t>
            </w:r>
          </w:p>
        </w:tc>
        <w:tc>
          <w:tcPr>
            <w:tcW w:type="dxa" w:w="2880"/>
          </w:tcPr>
          <w:p/>
        </w:tc>
        <w:tc>
          <w:tcPr>
            <w:tcW w:type="dxa" w:w="2880"/>
          </w:tcPr>
          <w:p/>
        </w:tc>
      </w:tr>
      <w:tr>
        <w:tc>
          <w:tcPr>
            <w:tcW w:type="dxa" w:w="2880"/>
          </w:tcPr>
          <w:p>
            <w:r>
              <w:t>Breakfast (7-9 AM)</w:t>
            </w:r>
          </w:p>
        </w:tc>
        <w:tc>
          <w:tcPr>
            <w:tcW w:type="dxa" w:w="2880"/>
          </w:tcPr>
          <w:p/>
        </w:tc>
        <w:tc>
          <w:tcPr>
            <w:tcW w:type="dxa" w:w="2880"/>
          </w:tcPr>
          <w:p/>
        </w:tc>
      </w:tr>
      <w:tr>
        <w:tc>
          <w:tcPr>
            <w:tcW w:type="dxa" w:w="2880"/>
          </w:tcPr>
          <w:p>
            <w:r>
              <w:t>Mid-morning (10-11 AM)</w:t>
            </w:r>
          </w:p>
        </w:tc>
        <w:tc>
          <w:tcPr>
            <w:tcW w:type="dxa" w:w="2880"/>
          </w:tcPr>
          <w:p/>
        </w:tc>
        <w:tc>
          <w:tcPr>
            <w:tcW w:type="dxa" w:w="2880"/>
          </w:tcPr>
          <w:p/>
        </w:tc>
      </w:tr>
      <w:tr>
        <w:tc>
          <w:tcPr>
            <w:tcW w:type="dxa" w:w="2880"/>
          </w:tcPr>
          <w:p>
            <w:r>
              <w:t>Lunch (12-2 PM)</w:t>
            </w:r>
          </w:p>
        </w:tc>
        <w:tc>
          <w:tcPr>
            <w:tcW w:type="dxa" w:w="2880"/>
          </w:tcPr>
          <w:p/>
        </w:tc>
        <w:tc>
          <w:tcPr>
            <w:tcW w:type="dxa" w:w="2880"/>
          </w:tcPr>
          <w:p/>
        </w:tc>
      </w:tr>
      <w:tr>
        <w:tc>
          <w:tcPr>
            <w:tcW w:type="dxa" w:w="2880"/>
          </w:tcPr>
          <w:p>
            <w:r>
              <w:t>Mid-afternoon (2-5 PM)</w:t>
            </w:r>
          </w:p>
        </w:tc>
        <w:tc>
          <w:tcPr>
            <w:tcW w:type="dxa" w:w="2880"/>
          </w:tcPr>
          <w:p/>
        </w:tc>
        <w:tc>
          <w:tcPr>
            <w:tcW w:type="dxa" w:w="2880"/>
          </w:tcPr>
          <w:p/>
        </w:tc>
      </w:tr>
      <w:tr>
        <w:tc>
          <w:tcPr>
            <w:tcW w:type="dxa" w:w="2880"/>
          </w:tcPr>
          <w:p>
            <w:r>
              <w:t>Dinner (6-8 PM)</w:t>
            </w:r>
          </w:p>
        </w:tc>
        <w:tc>
          <w:tcPr>
            <w:tcW w:type="dxa" w:w="2880"/>
          </w:tcPr>
          <w:p/>
        </w:tc>
        <w:tc>
          <w:tcPr>
            <w:tcW w:type="dxa" w:w="2880"/>
          </w:tcPr>
          <w:p/>
        </w:tc>
      </w:tr>
      <w:tr>
        <w:tc>
          <w:tcPr>
            <w:tcW w:type="dxa" w:w="2880"/>
          </w:tcPr>
          <w:p>
            <w:r>
              <w:t>After dinner (8-10 PM)</w:t>
            </w:r>
          </w:p>
        </w:tc>
        <w:tc>
          <w:tcPr>
            <w:tcW w:type="dxa" w:w="2880"/>
          </w:tcPr>
          <w:p/>
        </w:tc>
        <w:tc>
          <w:tcPr>
            <w:tcW w:type="dxa" w:w="2880"/>
          </w:tcPr>
          <w:p/>
        </w:tc>
      </w:tr>
      <w:tr>
        <w:tc>
          <w:tcPr>
            <w:tcW w:type="dxa" w:w="2880"/>
          </w:tcPr>
          <w:p>
            <w:r>
              <w:t>Late night (after 10 PM)</w:t>
            </w:r>
          </w:p>
        </w:tc>
        <w:tc>
          <w:tcPr>
            <w:tcW w:type="dxa" w:w="2880"/>
          </w:tcPr>
          <w:p/>
        </w:tc>
        <w:tc>
          <w:tcPr>
            <w:tcW w:type="dxa" w:w="2880"/>
          </w:tcPr>
          <w:p/>
        </w:tc>
      </w:tr>
    </w:tbl>
    <w:p/>
    <w:p>
      <w:r>
        <w:t>How does your eating change on weekends vs weekdays?</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r>
        <w:t>How does your eating change when traveling? (You travel frequently)</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Heading2"/>
      </w:pPr>
      <w:r>
        <w:t>Section 3: How You Eat</w:t>
      </w:r>
    </w:p>
    <w:p>
      <w:pPr>
        <w:pStyle w:val="ListNumber"/>
      </w:pPr>
      <w:r>
        <w:t>Do you eat slowly or quickly? Do you chew thoroughly or swallow fast?</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Do you eat while doing something else (working, watching TV, phone)? How often?</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Do you regularly go back for seconds at meals?</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Do you typically leave food on your plate, or finish everything?</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Who does the food shopping in your household?</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Who prepares and cooks the food?</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Do you eat differently when alone vs with family?</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Heading2"/>
      </w:pPr>
      <w:r>
        <w:t>Section 4: Why You Eat (Triggers &amp; Emotions)</w:t>
      </w:r>
    </w:p>
    <w:p>
      <w:r>
        <w:t>Check any internal or external state that causes you to eat even when you are NOT physically hungry:</w:t>
      </w:r>
    </w:p>
    <w:p>
      <w:r>
        <w:t>[ ] Stress or cognitive overwhelm (eating to calm a racing mind)</w:t>
      </w:r>
    </w:p>
    <w:p>
      <w:r>
        <w:t>[ ] Boredom or loneliness (food as stimulation or company)</w:t>
      </w:r>
    </w:p>
    <w:p>
      <w:r>
        <w:t>[ ] Reward after accomplishment ('I earned this')</w:t>
      </w:r>
    </w:p>
    <w:p>
      <w:r>
        <w:t>[ ] Task-switching break (snack as a mental bridge between work tasks)</w:t>
      </w:r>
    </w:p>
    <w:p>
      <w:r>
        <w:t>[ ] Social pressure (eating because others are eating)</w:t>
      </w:r>
    </w:p>
    <w:p>
      <w:r>
        <w:t>[ ] Comfort or soothing (food to feel better when sad/anxious)</w:t>
      </w:r>
    </w:p>
    <w:p>
      <w:r>
        <w:t>[ ] Habit/autopilot (eating at a certain time regardless of hunger)</w:t>
      </w:r>
    </w:p>
    <w:p>
      <w:r>
        <w:t>[ ] Post-exercise compensation ('I worked out, so I can eat more')</w:t>
      </w:r>
    </w:p>
    <w:p>
      <w:r>
        <w:t>[ ] Availability (eating because food is there, not because you need it)</w:t>
      </w:r>
    </w:p>
    <w:p>
      <w:r>
        <w:t>[ ] Other: _______________________________________________</w:t>
      </w:r>
    </w:p>
    <w:p/>
    <w:p>
      <w:r>
        <w:t>Which of the above is your BIGGEST trigger? Describe a recent example:</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r>
        <w:t>When you overeat, what emotions do you feel BEFORE? (check all)</w:t>
      </w:r>
    </w:p>
    <w:p>
      <w:r>
        <w:t>[ ] Stressed  [ ] Tired  [ ] Bored  [ ] Lonely  [ ] Anxious  [ ] Frustrated  [ ] Celebratory  [ ] Neutral/nothing specific</w:t>
      </w:r>
    </w:p>
    <w:p>
      <w:r>
        <w:t>What emotions do you feel AFTER overeating?</w:t>
      </w:r>
    </w:p>
    <w:p>
      <w:r>
        <w:t>[ ] Guilt  [ ] Shame  [ ] Frustration  [ ] Physical discomfort  [ ] Temporary relief  [ ] Regret  [ ] Nothing specific</w:t>
      </w:r>
    </w:p>
    <w:p>
      <w:pPr>
        <w:pStyle w:val="Heading2"/>
      </w:pPr>
      <w:r>
        <w:t>Section 5: Exercise &amp; Physical Activity</w:t>
      </w:r>
    </w:p>
    <w:p>
      <w:r>
        <w:t>Please describe your weekly exercise routine: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Days/Week</w:t>
            </w:r>
          </w:p>
        </w:tc>
        <w:tc>
          <w:tcPr>
            <w:tcW w:type="dxa" w:w="2880"/>
          </w:tcPr>
          <w:p>
            <w:r>
              <w:t>Duration/Intensity</w:t>
            </w:r>
          </w:p>
        </w:tc>
      </w:tr>
      <w:tr>
        <w:tc>
          <w:tcPr>
            <w:tcW w:type="dxa" w:w="2880"/>
          </w:tcPr>
          <w:p>
            <w:r>
              <w:t>Walking/Steps</w:t>
            </w:r>
          </w:p>
        </w:tc>
        <w:tc>
          <w:tcPr>
            <w:tcW w:type="dxa" w:w="2880"/>
          </w:tcPr>
          <w:p/>
        </w:tc>
        <w:tc>
          <w:tcPr>
            <w:tcW w:type="dxa" w:w="2880"/>
          </w:tcPr>
          <w:p/>
        </w:tc>
      </w:tr>
      <w:tr>
        <w:tc>
          <w:tcPr>
            <w:tcW w:type="dxa" w:w="2880"/>
          </w:tcPr>
          <w:p>
            <w:r>
              <w:t>Tennis/Sports</w:t>
            </w:r>
          </w:p>
        </w:tc>
        <w:tc>
          <w:tcPr>
            <w:tcW w:type="dxa" w:w="2880"/>
          </w:tcPr>
          <w:p/>
        </w:tc>
        <w:tc>
          <w:tcPr>
            <w:tcW w:type="dxa" w:w="2880"/>
          </w:tcPr>
          <w:p/>
        </w:tc>
      </w:tr>
      <w:tr>
        <w:tc>
          <w:tcPr>
            <w:tcW w:type="dxa" w:w="2880"/>
          </w:tcPr>
          <w:p>
            <w:r>
              <w:t>Gym/Weights</w:t>
            </w:r>
          </w:p>
        </w:tc>
        <w:tc>
          <w:tcPr>
            <w:tcW w:type="dxa" w:w="2880"/>
          </w:tcPr>
          <w:p/>
        </w:tc>
        <w:tc>
          <w:tcPr>
            <w:tcW w:type="dxa" w:w="2880"/>
          </w:tcPr>
          <w:p/>
        </w:tc>
      </w:tr>
      <w:tr>
        <w:tc>
          <w:tcPr>
            <w:tcW w:type="dxa" w:w="2880"/>
          </w:tcPr>
          <w:p>
            <w:r>
              <w:t>Other</w:t>
            </w:r>
          </w:p>
        </w:tc>
        <w:tc>
          <w:tcPr>
            <w:tcW w:type="dxa" w:w="2880"/>
          </w:tcPr>
          <w:p/>
        </w:tc>
        <w:tc>
          <w:tcPr>
            <w:tcW w:type="dxa" w:w="2880"/>
          </w:tcPr>
          <w:p/>
        </w:tc>
      </w:tr>
    </w:tbl>
    <w:p/>
    <w:p>
      <w:r>
        <w:t>After a hard workout, do you tend to eat MORE than usual? (the 'I earned it' effect)</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r>
        <w:t>How many hours per day do you spend sitting (excluding exercise)?</w:t>
      </w:r>
    </w:p>
    <w:p>
      <w:r>
        <w:t>[ ] Less than 6 hours  [ ] 6-9 hours  [ ] More than 10 hours</w:t>
      </w:r>
    </w:p>
    <w:p>
      <w:pPr>
        <w:pStyle w:val="Heading2"/>
      </w:pPr>
      <w:r>
        <w:t>Section 6: Medical &amp; Sleep (Relevant to Weight)</w:t>
      </w:r>
    </w:p>
    <w:p>
      <w:r>
        <w:t>We know about your sleep apnea and the sleep work we've done together. This section helps connect the dots between sleep and weight.</w:t>
      </w:r>
    </w:p>
    <w:p>
      <w:r>
        <w:t>Current medications (list all): _______________________________________________</w:t>
      </w:r>
    </w:p>
    <w:p>
      <w:r>
        <w:t>Have you been diagnosed with or suspect: (check all)</w:t>
      </w:r>
    </w:p>
    <w:p>
      <w:r>
        <w:t>[ ] Insulin resistance / pre-diabetes / Type 2 diabetes</w:t>
      </w:r>
    </w:p>
    <w:p>
      <w:r>
        <w:t>[ ] Hypothyroidism (low thyroid)</w:t>
      </w:r>
    </w:p>
    <w:p>
      <w:r>
        <w:t>[ ] High cortisol / adrenal issues</w:t>
      </w:r>
    </w:p>
    <w:p>
      <w:r>
        <w:t>[ ] High cholesterol</w:t>
      </w:r>
    </w:p>
    <w:p>
      <w:r>
        <w:t>[ ] High blood pressure (on medication: Y/N)</w:t>
      </w:r>
    </w:p>
    <w:p>
      <w:r>
        <w:t>[ ] GERD / acid reflux</w:t>
      </w:r>
    </w:p>
    <w:p>
      <w:r>
        <w:t>[ ] Joint pain limiting movement (knees, back, etc.)</w:t>
      </w:r>
    </w:p>
    <w:p/>
    <w:p>
      <w:r>
        <w:t>Since we started working on sleep, has your daytime energy changed? How?</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r>
        <w:t>Do you wake up with a dry mouth or morning headaches? (apnea indicator)</w:t>
      </w:r>
    </w:p>
    <w:p>
      <w:pPr>
        <w:spacing w:before="40" w:after="40"/>
      </w:pPr>
      <w:r>
        <w:rPr>
          <w:color w:val="C8C8C8"/>
          <w:sz w:val="20"/>
        </w:rPr>
        <w:t>__________________________________________________________________________________________</w:t>
      </w:r>
    </w:p>
    <w:p>
      <w:pPr>
        <w:pStyle w:val="Heading2"/>
      </w:pPr>
      <w:r>
        <w:t>Section 7: Past Weight Loss Attempts</w:t>
      </w:r>
    </w:p>
    <w:p>
      <w:r>
        <w:t>What diets, programs, or methods have you tried? What happened?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Method/Diet</w:t>
            </w:r>
          </w:p>
        </w:tc>
        <w:tc>
          <w:tcPr>
            <w:tcW w:type="dxa" w:w="2880"/>
          </w:tcPr>
          <w:p>
            <w:r>
              <w:t>How Long</w:t>
            </w:r>
          </w:p>
        </w:tc>
        <w:tc>
          <w:tcPr>
            <w:tcW w:type="dxa" w:w="2880"/>
          </w:tcPr>
          <w:p>
            <w:r>
              <w:t>Result &amp; Why You Stopped</w:t>
            </w:r>
          </w:p>
        </w:tc>
      </w:tr>
      <w:tr>
        <w:tc>
          <w:tcPr>
            <w:tcW w:type="dxa" w:w="2880"/>
          </w:tcPr>
          <w:p>
            <w:r>
              <w:t>1.</w:t>
            </w:r>
          </w:p>
        </w:tc>
        <w:tc>
          <w:tcPr>
            <w:tcW w:type="dxa" w:w="2880"/>
          </w:tcPr>
          <w:p/>
        </w:tc>
        <w:tc>
          <w:tcPr>
            <w:tcW w:type="dxa" w:w="2880"/>
          </w:tcPr>
          <w:p/>
        </w:tc>
      </w:tr>
      <w:tr>
        <w:tc>
          <w:tcPr>
            <w:tcW w:type="dxa" w:w="2880"/>
          </w:tcPr>
          <w:p>
            <w:r>
              <w:t>2.</w:t>
            </w:r>
          </w:p>
        </w:tc>
        <w:tc>
          <w:tcPr>
            <w:tcW w:type="dxa" w:w="2880"/>
          </w:tcPr>
          <w:p/>
        </w:tc>
        <w:tc>
          <w:tcPr>
            <w:tcW w:type="dxa" w:w="2880"/>
          </w:tcPr>
          <w:p/>
        </w:tc>
      </w:tr>
      <w:tr>
        <w:tc>
          <w:tcPr>
            <w:tcW w:type="dxa" w:w="2880"/>
          </w:tcPr>
          <w:p>
            <w:r>
              <w:t>3.</w:t>
            </w:r>
          </w:p>
        </w:tc>
        <w:tc>
          <w:tcPr>
            <w:tcW w:type="dxa" w:w="2880"/>
          </w:tcPr>
          <w:p/>
        </w:tc>
        <w:tc>
          <w:tcPr>
            <w:tcW w:type="dxa" w:w="2880"/>
          </w:tcPr>
          <w:p/>
        </w:tc>
      </w:tr>
      <w:tr>
        <w:tc>
          <w:tcPr>
            <w:tcW w:type="dxa" w:w="2880"/>
          </w:tcPr>
          <w:p>
            <w:r>
              <w:t>4.</w:t>
            </w:r>
          </w:p>
        </w:tc>
        <w:tc>
          <w:tcPr>
            <w:tcW w:type="dxa" w:w="2880"/>
          </w:tcPr>
          <w:p/>
        </w:tc>
        <w:tc>
          <w:tcPr>
            <w:tcW w:type="dxa" w:w="2880"/>
          </w:tcPr>
          <w:p/>
        </w:tc>
      </w:tr>
      <w:tr>
        <w:tc>
          <w:tcPr>
            <w:tcW w:type="dxa" w:w="2880"/>
          </w:tcPr>
          <w:p>
            <w:r>
              <w:t>5.</w:t>
            </w:r>
          </w:p>
        </w:tc>
        <w:tc>
          <w:tcPr>
            <w:tcW w:type="dxa" w:w="2880"/>
          </w:tcPr>
          <w:p/>
        </w:tc>
        <w:tc>
          <w:tcPr>
            <w:tcW w:type="dxa" w:w="2880"/>
          </w:tcPr>
          <w:p/>
        </w:tc>
      </w:tr>
    </w:tbl>
    <w:p/>
    <w:p>
      <w:r>
        <w:t>Has your doctor discussed any of these with you?</w:t>
      </w:r>
    </w:p>
    <w:p>
      <w:r>
        <w:t>[ ] GLP-1 medications (Ozempic, Wegovy, etc.)  Details: _______________</w:t>
      </w:r>
    </w:p>
    <w:p>
      <w:r>
        <w:t>[ ] Gastric sleeve/bypass surgery  Details: _______________</w:t>
      </w:r>
    </w:p>
    <w:p>
      <w:r>
        <w:t>[ ] Nutritionist/dietitian referral  Details: _______________</w:t>
      </w:r>
    </w:p>
    <w:p>
      <w:r>
        <w:t>[ ] Medical weight management program  Details: _______________</w:t>
      </w:r>
    </w:p>
    <w:p>
      <w:pPr>
        <w:pStyle w:val="Heading2"/>
      </w:pPr>
      <w:r>
        <w:t>Section 8: Your Relationship with Food</w:t>
      </w:r>
    </w:p>
    <w:p>
      <w:pPr>
        <w:pStyle w:val="ListNumber"/>
      </w:pPr>
      <w:r>
        <w:t>Was food used as a reward when you were growing up? ('Clean your plate and you get dessert')</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Was food used as comfort? ('Don't cry, have some ice cream')</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Were you ever forced to finish everything on your plate as a child?</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Do you eat when you are not hungry? If yes, what drives it?</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Do you eat to please someone else (spouse, family, social obligation)?</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Are you constantly thinking about the next meal?</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Do you eat differently when no one is watching?</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ListNumber"/>
      </w:pPr>
      <w:r>
        <w:t>If you could never change your weight — the number on the scale stayed exactly where it is — but you could change your relationship with food, what would that look like?</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pStyle w:val="Heading2"/>
      </w:pPr>
      <w:r>
        <w:t>Section 9: 24-Hour Food &amp; Activity Recall (Yesterday)</w:t>
      </w:r>
    </w:p>
    <w:p>
      <w:r>
        <w:t>Please fill in YESTERDAY's exact timeline — what you ate, what you did, and your stress level: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Food/Beverage &amp; Portion</w:t>
            </w:r>
          </w:p>
        </w:tc>
        <w:tc>
          <w:tcPr>
            <w:tcW w:type="dxa" w:w="2160"/>
          </w:tcPr>
          <w:p>
            <w:r>
              <w:t>Activity / Exercise</w:t>
            </w:r>
          </w:p>
        </w:tc>
        <w:tc>
          <w:tcPr>
            <w:tcW w:type="dxa" w:w="2160"/>
          </w:tcPr>
          <w:p>
            <w:r>
              <w:t>Stress (1-10)</w:t>
            </w:r>
          </w:p>
        </w:tc>
      </w:tr>
      <w:tr>
        <w:tc>
          <w:tcPr>
            <w:tcW w:type="dxa" w:w="2160"/>
          </w:tcPr>
          <w:p>
            <w:r>
              <w:t>6-9 AM</w:t>
            </w:r>
          </w:p>
        </w:tc>
        <w:tc>
          <w:tcPr>
            <w:tcW w:type="dxa" w:w="2160"/>
          </w:tcPr>
          <w:p/>
        </w:tc>
        <w:tc>
          <w:tcPr>
            <w:tcW w:type="dxa" w:w="2160"/>
          </w:tcPr>
          <w:p/>
        </w:tc>
        <w:tc>
          <w:tcPr>
            <w:tcW w:type="dxa" w:w="2160"/>
          </w:tcPr>
          <w:p/>
        </w:tc>
      </w:tr>
      <w:tr>
        <w:tc>
          <w:tcPr>
            <w:tcW w:type="dxa" w:w="2160"/>
          </w:tcPr>
          <w:p>
            <w:r>
              <w:t>9-12 PM</w:t>
            </w:r>
          </w:p>
        </w:tc>
        <w:tc>
          <w:tcPr>
            <w:tcW w:type="dxa" w:w="2160"/>
          </w:tcPr>
          <w:p/>
        </w:tc>
        <w:tc>
          <w:tcPr>
            <w:tcW w:type="dxa" w:w="2160"/>
          </w:tcPr>
          <w:p/>
        </w:tc>
        <w:tc>
          <w:tcPr>
            <w:tcW w:type="dxa" w:w="2160"/>
          </w:tcPr>
          <w:p/>
        </w:tc>
      </w:tr>
      <w:tr>
        <w:tc>
          <w:tcPr>
            <w:tcW w:type="dxa" w:w="2160"/>
          </w:tcPr>
          <w:p>
            <w:r>
              <w:t>12-3 PM</w:t>
            </w:r>
          </w:p>
        </w:tc>
        <w:tc>
          <w:tcPr>
            <w:tcW w:type="dxa" w:w="2160"/>
          </w:tcPr>
          <w:p/>
        </w:tc>
        <w:tc>
          <w:tcPr>
            <w:tcW w:type="dxa" w:w="2160"/>
          </w:tcPr>
          <w:p/>
        </w:tc>
        <w:tc>
          <w:tcPr>
            <w:tcW w:type="dxa" w:w="2160"/>
          </w:tcPr>
          <w:p/>
        </w:tc>
      </w:tr>
      <w:tr>
        <w:tc>
          <w:tcPr>
            <w:tcW w:type="dxa" w:w="2160"/>
          </w:tcPr>
          <w:p>
            <w:r>
              <w:t>3-6 PM</w:t>
            </w:r>
          </w:p>
        </w:tc>
        <w:tc>
          <w:tcPr>
            <w:tcW w:type="dxa" w:w="2160"/>
          </w:tcPr>
          <w:p/>
        </w:tc>
        <w:tc>
          <w:tcPr>
            <w:tcW w:type="dxa" w:w="2160"/>
          </w:tcPr>
          <w:p/>
        </w:tc>
        <w:tc>
          <w:tcPr>
            <w:tcW w:type="dxa" w:w="2160"/>
          </w:tcPr>
          <w:p/>
        </w:tc>
      </w:tr>
      <w:tr>
        <w:tc>
          <w:tcPr>
            <w:tcW w:type="dxa" w:w="2160"/>
          </w:tcPr>
          <w:p>
            <w:r>
              <w:t>6-9 PM</w:t>
            </w:r>
          </w:p>
        </w:tc>
        <w:tc>
          <w:tcPr>
            <w:tcW w:type="dxa" w:w="2160"/>
          </w:tcPr>
          <w:p/>
        </w:tc>
        <w:tc>
          <w:tcPr>
            <w:tcW w:type="dxa" w:w="2160"/>
          </w:tcPr>
          <w:p/>
        </w:tc>
        <w:tc>
          <w:tcPr>
            <w:tcW w:type="dxa" w:w="2160"/>
          </w:tcPr>
          <w:p/>
        </w:tc>
      </w:tr>
      <w:tr>
        <w:tc>
          <w:tcPr>
            <w:tcW w:type="dxa" w:w="2160"/>
          </w:tcPr>
          <w:p>
            <w:r>
              <w:t>9 PM-12 AM</w:t>
            </w:r>
          </w:p>
        </w:tc>
        <w:tc>
          <w:tcPr>
            <w:tcW w:type="dxa" w:w="2160"/>
          </w:tcPr>
          <w:p/>
        </w:tc>
        <w:tc>
          <w:tcPr>
            <w:tcW w:type="dxa" w:w="2160"/>
          </w:tcPr>
          <w:p/>
        </w:tc>
        <w:tc>
          <w:tcPr>
            <w:tcW w:type="dxa" w:w="2160"/>
          </w:tcPr>
          <w:p/>
        </w:tc>
      </w:tr>
      <w:tr>
        <w:tc>
          <w:tcPr>
            <w:tcW w:type="dxa" w:w="2160"/>
          </w:tcPr>
          <w:p>
            <w:r>
              <w:t>After midnight</w:t>
            </w:r>
          </w:p>
        </w:tc>
        <w:tc>
          <w:tcPr>
            <w:tcW w:type="dxa" w:w="2160"/>
          </w:tcPr>
          <w:p/>
        </w:tc>
        <w:tc>
          <w:tcPr>
            <w:tcW w:type="dxa" w:w="2160"/>
          </w:tcPr>
          <w:p/>
        </w:tc>
        <w:tc>
          <w:tcPr>
            <w:tcW w:type="dxa" w:w="2160"/>
          </w:tcPr>
          <w:p/>
        </w:tc>
      </w:tr>
    </w:tbl>
    <w:p>
      <w:pPr>
        <w:pStyle w:val="Heading2"/>
      </w:pPr>
      <w:r>
        <w:t>Section 10: Goals &amp; Readiness</w:t>
      </w:r>
    </w:p>
    <w:p>
      <w:r>
        <w:t>What is your primary goal? (check one)</w:t>
      </w:r>
    </w:p>
    <w:p>
      <w:r>
        <w:t>[ ] Lose a specific amount of weight: ________ lbs</w:t>
      </w:r>
    </w:p>
    <w:p>
      <w:r>
        <w:t>[ ] Change my relationship with food (less about the number)</w:t>
      </w:r>
    </w:p>
    <w:p>
      <w:r>
        <w:t>[ ] Improve my health markers (A1C, blood pressure, heart rate)</w:t>
      </w:r>
    </w:p>
    <w:p>
      <w:r>
        <w:t>[ ] Have more energy and feel better physically</w:t>
      </w:r>
    </w:p>
    <w:p>
      <w:r>
        <w:t>[ ] All of the above</w:t>
      </w:r>
    </w:p>
    <w:p/>
    <w:p>
      <w:r>
        <w:t>On a scale of 1-10, how ready are you to address the emotional and habitual patterns around food? (1 = very skeptical, 10 = completely ready)</w:t>
      </w:r>
    </w:p>
    <w:p>
      <w:r>
        <w:t>Your readiness: _____ / 10</w:t>
      </w:r>
    </w:p>
    <w:p/>
    <w:p>
      <w:r>
        <w:t>Is there anything else about your eating, weight, or health that you want me to know?</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Pr>
        <w:spacing w:before="40" w:after="40"/>
      </w:pPr>
      <w:r>
        <w:rPr>
          <w:color w:val="C8C8C8"/>
          <w:sz w:val="20"/>
        </w:rPr>
        <w:t>__________________________________________________________________________________________</w:t>
      </w:r>
    </w:p>
    <w:p/>
    <w:p>
      <w:pPr>
        <w:jc w:val="center"/>
      </w:pPr>
      <w:r>
        <w:rPr>
          <w:b/>
          <w:color w:val="646464"/>
          <w:sz w:val="18"/>
        </w:rPr>
        <w:t>Thank you for completing this. Your honesty helps me design the most effective approach for you. Please email this back to jeeth@vrishihypno.com before Oct 22.</w:t>
      </w:r>
    </w:p>
    <w:p>
      <w:pPr>
        <w:jc w:val="center"/>
      </w:pPr>
      <w:r>
        <w:rPr>
          <w:color w:val="A0A0A0"/>
          <w:sz w:val="16"/>
        </w:rPr>
        <w:t>VRishi Hypnotherapy | jeeth@vrishihypno.com | Confidential</w:t>
        <w:br/>
        <w:t>This questionnaire is for vocational/avocational self-improvement purposes only. It is not a medical assessment. For medical advice, consult your physician.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
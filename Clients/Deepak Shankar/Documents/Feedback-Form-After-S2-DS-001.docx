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98AE" w14:textId="77777777" w:rsidR="002C4755" w:rsidRDefault="00000000">
      <w:pPr>
        <w:pStyle w:val="Heading1"/>
        <w:jc w:val="center"/>
      </w:pPr>
      <w:r>
        <w:t>Between-Session Feedback Form</w:t>
      </w:r>
    </w:p>
    <w:p w14:paraId="3B152EDE" w14:textId="77777777" w:rsidR="002C4755" w:rsidRDefault="00000000">
      <w:pPr>
        <w:jc w:val="center"/>
      </w:pPr>
      <w:r>
        <w:rPr>
          <w:color w:val="808080"/>
          <w:sz w:val="18"/>
        </w:rPr>
        <w:t>VRishi Hypnotherapy | Jithendran Sellamuthu, C.MH.</w:t>
      </w:r>
    </w:p>
    <w:p w14:paraId="36B3C49B" w14:textId="77777777" w:rsidR="002C4755" w:rsidRDefault="002C4755"/>
    <w:tbl>
      <w:tblPr>
        <w:tblStyle w:val="LightGrid-Accent1"/>
        <w:tblW w:w="0" w:type="auto"/>
        <w:tblLook w:val="04A0" w:firstRow="1" w:lastRow="0" w:firstColumn="1" w:lastColumn="0" w:noHBand="0" w:noVBand="1"/>
      </w:tblPr>
      <w:tblGrid>
        <w:gridCol w:w="2160"/>
        <w:gridCol w:w="2160"/>
        <w:gridCol w:w="2160"/>
        <w:gridCol w:w="2160"/>
      </w:tblGrid>
      <w:tr w:rsidR="002C4755" w14:paraId="472A1090" w14:textId="77777777" w:rsidTr="002C47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8A2C80" w14:textId="77777777" w:rsidR="002C4755" w:rsidRDefault="00000000">
            <w:r>
              <w:t>Client</w:t>
            </w:r>
          </w:p>
        </w:tc>
        <w:tc>
          <w:tcPr>
            <w:tcW w:w="2160" w:type="dxa"/>
          </w:tcPr>
          <w:p w14:paraId="34D9FB33" w14:textId="77777777" w:rsidR="002C4755" w:rsidRDefault="00000000">
            <w:pPr>
              <w:cnfStyle w:val="100000000000" w:firstRow="1" w:lastRow="0" w:firstColumn="0" w:lastColumn="0" w:oddVBand="0" w:evenVBand="0" w:oddHBand="0" w:evenHBand="0" w:firstRowFirstColumn="0" w:firstRowLastColumn="0" w:lastRowFirstColumn="0" w:lastRowLastColumn="0"/>
            </w:pPr>
            <w:r>
              <w:t>Deepak S.</w:t>
            </w:r>
          </w:p>
        </w:tc>
        <w:tc>
          <w:tcPr>
            <w:tcW w:w="2160" w:type="dxa"/>
          </w:tcPr>
          <w:p w14:paraId="29869F0F" w14:textId="77777777" w:rsidR="002C4755" w:rsidRDefault="00000000">
            <w:pPr>
              <w:cnfStyle w:val="100000000000" w:firstRow="1" w:lastRow="0" w:firstColumn="0" w:lastColumn="0" w:oddVBand="0" w:evenVBand="0" w:oddHBand="0" w:evenHBand="0" w:firstRowFirstColumn="0" w:firstRowLastColumn="0" w:lastRowFirstColumn="0" w:lastRowLastColumn="0"/>
            </w:pPr>
            <w:r>
              <w:t>Session Completed</w:t>
            </w:r>
          </w:p>
        </w:tc>
        <w:tc>
          <w:tcPr>
            <w:tcW w:w="2160" w:type="dxa"/>
          </w:tcPr>
          <w:p w14:paraId="2C90B986" w14:textId="77777777" w:rsidR="002C4755" w:rsidRDefault="00000000">
            <w:pPr>
              <w:cnfStyle w:val="100000000000" w:firstRow="1" w:lastRow="0" w:firstColumn="0" w:lastColumn="0" w:oddVBand="0" w:evenVBand="0" w:oddHBand="0" w:evenHBand="0" w:firstRowFirstColumn="0" w:firstRowLastColumn="0" w:lastRowFirstColumn="0" w:lastRowLastColumn="0"/>
            </w:pPr>
            <w:r>
              <w:t>S2</w:t>
            </w:r>
          </w:p>
        </w:tc>
      </w:tr>
      <w:tr w:rsidR="002C4755" w14:paraId="0DCD43AE" w14:textId="77777777" w:rsidTr="002C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CA37B5" w14:textId="77777777" w:rsidR="002C4755" w:rsidRDefault="00000000">
            <w:r>
              <w:t>Date Completed</w:t>
            </w:r>
          </w:p>
        </w:tc>
        <w:tc>
          <w:tcPr>
            <w:tcW w:w="2160" w:type="dxa"/>
          </w:tcPr>
          <w:p w14:paraId="6FC7FAF6" w14:textId="6F0362A3" w:rsidR="002C4755" w:rsidRDefault="00000000">
            <w:pPr>
              <w:cnfStyle w:val="000000100000" w:firstRow="0" w:lastRow="0" w:firstColumn="0" w:lastColumn="0" w:oddVBand="0" w:evenVBand="0" w:oddHBand="1" w:evenHBand="0" w:firstRowFirstColumn="0" w:firstRowLastColumn="0" w:lastRowFirstColumn="0" w:lastRowLastColumn="0"/>
            </w:pPr>
            <w:r>
              <w:t>___</w:t>
            </w:r>
            <w:r w:rsidR="001137BC">
              <w:t>Oct 14 2026</w:t>
            </w:r>
            <w:r>
              <w:t>__</w:t>
            </w:r>
          </w:p>
        </w:tc>
        <w:tc>
          <w:tcPr>
            <w:tcW w:w="2160" w:type="dxa"/>
          </w:tcPr>
          <w:p w14:paraId="65F391E5" w14:textId="77777777" w:rsidR="002C4755" w:rsidRDefault="00000000">
            <w:pPr>
              <w:cnfStyle w:val="000000100000" w:firstRow="0" w:lastRow="0" w:firstColumn="0" w:lastColumn="0" w:oddVBand="0" w:evenVBand="0" w:oddHBand="1" w:evenHBand="0" w:firstRowFirstColumn="0" w:firstRowLastColumn="0" w:lastRowFirstColumn="0" w:lastRowLastColumn="0"/>
            </w:pPr>
            <w:r>
              <w:t>Date Filling This</w:t>
            </w:r>
          </w:p>
        </w:tc>
        <w:tc>
          <w:tcPr>
            <w:tcW w:w="2160" w:type="dxa"/>
          </w:tcPr>
          <w:p w14:paraId="4C30F900" w14:textId="77777777" w:rsidR="002C4755" w:rsidRDefault="00000000">
            <w:pPr>
              <w:cnfStyle w:val="000000100000" w:firstRow="0" w:lastRow="0" w:firstColumn="0" w:lastColumn="0" w:oddVBand="0" w:evenVBand="0" w:oddHBand="1" w:evenHBand="0" w:firstRowFirstColumn="0" w:firstRowLastColumn="0" w:lastRowFirstColumn="0" w:lastRowLastColumn="0"/>
            </w:pPr>
            <w:r>
              <w:t>_______________</w:t>
            </w:r>
          </w:p>
        </w:tc>
      </w:tr>
    </w:tbl>
    <w:p w14:paraId="16AA130D" w14:textId="77777777" w:rsidR="002C4755" w:rsidRDefault="002C4755"/>
    <w:p w14:paraId="15A98CFA" w14:textId="77777777" w:rsidR="002C4755" w:rsidRDefault="00000000">
      <w:r>
        <w:rPr>
          <w:color w:val="505050"/>
          <w:sz w:val="20"/>
        </w:rPr>
        <w:t>Please complete this form before your next session. Be honest — there are no right or wrong answers. Your feedback helps me adjust the therapy to what works best for you. You can type directly into this document or print and handwrite.</w:t>
      </w:r>
    </w:p>
    <w:p w14:paraId="24920F97" w14:textId="77777777" w:rsidR="002C4755" w:rsidRDefault="002C4755"/>
    <w:p w14:paraId="126CD33F" w14:textId="77777777" w:rsidR="002C4755" w:rsidRDefault="00000000">
      <w:pPr>
        <w:pStyle w:val="Heading2"/>
      </w:pPr>
      <w:r>
        <w:t>1. How Are You Doing?</w:t>
      </w:r>
    </w:p>
    <w:p w14:paraId="73F0E4FC" w14:textId="77777777" w:rsidR="002C4755" w:rsidRDefault="00000000">
      <w:r>
        <w:t>How would you describe your overall state since our last session?</w:t>
      </w:r>
    </w:p>
    <w:tbl>
      <w:tblPr>
        <w:tblW w:w="0" w:type="auto"/>
        <w:jc w:val="center"/>
        <w:tblLook w:val="04A0" w:firstRow="1" w:lastRow="0" w:firstColumn="1" w:lastColumn="0" w:noHBand="0" w:noVBand="1"/>
      </w:tblPr>
      <w:tblGrid>
        <w:gridCol w:w="1728"/>
        <w:gridCol w:w="1728"/>
        <w:gridCol w:w="1728"/>
        <w:gridCol w:w="1728"/>
        <w:gridCol w:w="1728"/>
      </w:tblGrid>
      <w:tr w:rsidR="002C4755" w14:paraId="59A1B58A" w14:textId="77777777">
        <w:trPr>
          <w:jc w:val="center"/>
        </w:trPr>
        <w:tc>
          <w:tcPr>
            <w:tcW w:w="1728" w:type="dxa"/>
          </w:tcPr>
          <w:p w14:paraId="7B8D9439" w14:textId="77777777" w:rsidR="002C4755" w:rsidRDefault="00000000">
            <w:r>
              <w:t>[ ] Much Worse</w:t>
            </w:r>
          </w:p>
        </w:tc>
        <w:tc>
          <w:tcPr>
            <w:tcW w:w="1728" w:type="dxa"/>
          </w:tcPr>
          <w:p w14:paraId="017C5881" w14:textId="77777777" w:rsidR="002C4755" w:rsidRDefault="00000000">
            <w:r>
              <w:t>[ ] Slightly Worse</w:t>
            </w:r>
          </w:p>
        </w:tc>
        <w:tc>
          <w:tcPr>
            <w:tcW w:w="1728" w:type="dxa"/>
          </w:tcPr>
          <w:p w14:paraId="1A5C01D7" w14:textId="6FEBE95E" w:rsidR="002C4755" w:rsidRDefault="00000000">
            <w:r>
              <w:t>[</w:t>
            </w:r>
            <w:r w:rsidR="001137BC">
              <w:t>X</w:t>
            </w:r>
            <w:r>
              <w:t xml:space="preserve"> ] About the Same</w:t>
            </w:r>
          </w:p>
        </w:tc>
        <w:tc>
          <w:tcPr>
            <w:tcW w:w="1728" w:type="dxa"/>
          </w:tcPr>
          <w:p w14:paraId="56BF58B1" w14:textId="77777777" w:rsidR="002C4755" w:rsidRDefault="00000000">
            <w:r>
              <w:t>[ ] Slightly Better</w:t>
            </w:r>
          </w:p>
        </w:tc>
        <w:tc>
          <w:tcPr>
            <w:tcW w:w="1728" w:type="dxa"/>
          </w:tcPr>
          <w:p w14:paraId="05BA5D80" w14:textId="77777777" w:rsidR="002C4755" w:rsidRDefault="00000000">
            <w:r>
              <w:t>[ ] Much Better</w:t>
            </w:r>
          </w:p>
        </w:tc>
      </w:tr>
    </w:tbl>
    <w:p w14:paraId="2BBE5842" w14:textId="77777777" w:rsidR="002C4755" w:rsidRDefault="002C4755"/>
    <w:p w14:paraId="404CAFBF" w14:textId="77777777" w:rsidR="002C4755" w:rsidRDefault="00000000">
      <w:r>
        <w:t>In your own words, how have things been?</w:t>
      </w:r>
    </w:p>
    <w:p w14:paraId="4BF219D4" w14:textId="33E45D10" w:rsidR="002C4755" w:rsidRDefault="001137BC">
      <w:pPr>
        <w:spacing w:before="40" w:after="40"/>
      </w:pPr>
      <w:r>
        <w:rPr>
          <w:color w:val="C8C8C8"/>
          <w:sz w:val="20"/>
        </w:rPr>
        <w:t>I have not seen any noticeable impact on my energy-levels. I still feel tired in the morning.  I have been able to sleep longer.</w:t>
      </w:r>
      <w:r w:rsidR="00000000">
        <w:rPr>
          <w:color w:val="C8C8C8"/>
          <w:sz w:val="20"/>
        </w:rPr>
        <w:t>___________________________________________________________</w:t>
      </w:r>
    </w:p>
    <w:p w14:paraId="21D5B043" w14:textId="77777777" w:rsidR="002C4755" w:rsidRDefault="00000000">
      <w:pPr>
        <w:spacing w:before="40" w:after="40"/>
      </w:pPr>
      <w:r>
        <w:rPr>
          <w:color w:val="C8C8C8"/>
          <w:sz w:val="20"/>
        </w:rPr>
        <w:t>_____________________________________________________________________________________</w:t>
      </w:r>
    </w:p>
    <w:p w14:paraId="1DD7B071" w14:textId="77777777" w:rsidR="002C4755" w:rsidRDefault="00000000">
      <w:pPr>
        <w:spacing w:before="40" w:after="40"/>
      </w:pPr>
      <w:r>
        <w:rPr>
          <w:color w:val="C8C8C8"/>
          <w:sz w:val="20"/>
        </w:rPr>
        <w:t>_____________________________________________________________________________________</w:t>
      </w:r>
    </w:p>
    <w:p w14:paraId="76989811" w14:textId="77777777" w:rsidR="002C4755" w:rsidRDefault="00000000">
      <w:pPr>
        <w:pStyle w:val="Heading2"/>
      </w:pPr>
      <w:r>
        <w:t>2. Sleep Update</w:t>
      </w:r>
    </w:p>
    <w:tbl>
      <w:tblPr>
        <w:tblStyle w:val="LightGrid-Accent1"/>
        <w:tblW w:w="0" w:type="auto"/>
        <w:tblLook w:val="04A0" w:firstRow="1" w:lastRow="0" w:firstColumn="1" w:lastColumn="0" w:noHBand="0" w:noVBand="1"/>
      </w:tblPr>
      <w:tblGrid>
        <w:gridCol w:w="2880"/>
        <w:gridCol w:w="2880"/>
        <w:gridCol w:w="2880"/>
      </w:tblGrid>
      <w:tr w:rsidR="002C4755" w14:paraId="7CB6815D" w14:textId="77777777" w:rsidTr="002C47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0ECD25" w14:textId="77777777" w:rsidR="002C4755" w:rsidRDefault="00000000">
            <w:r>
              <w:t>Measure</w:t>
            </w:r>
          </w:p>
        </w:tc>
        <w:tc>
          <w:tcPr>
            <w:tcW w:w="2880" w:type="dxa"/>
          </w:tcPr>
          <w:p w14:paraId="6DE0DFC7" w14:textId="77777777" w:rsidR="002C4755" w:rsidRDefault="00000000">
            <w:pPr>
              <w:cnfStyle w:val="100000000000" w:firstRow="1" w:lastRow="0" w:firstColumn="0" w:lastColumn="0" w:oddVBand="0" w:evenVBand="0" w:oddHBand="0" w:evenHBand="0" w:firstRowFirstColumn="0" w:firstRowLastColumn="0" w:lastRowFirstColumn="0" w:lastRowLastColumn="0"/>
            </w:pPr>
            <w:r>
              <w:t>This Week</w:t>
            </w:r>
          </w:p>
        </w:tc>
        <w:tc>
          <w:tcPr>
            <w:tcW w:w="2880" w:type="dxa"/>
          </w:tcPr>
          <w:p w14:paraId="66F5BF3D" w14:textId="77777777" w:rsidR="002C4755" w:rsidRDefault="00000000">
            <w:pPr>
              <w:cnfStyle w:val="100000000000" w:firstRow="1" w:lastRow="0" w:firstColumn="0" w:lastColumn="0" w:oddVBand="0" w:evenVBand="0" w:oddHBand="0" w:evenHBand="0" w:firstRowFirstColumn="0" w:firstRowLastColumn="0" w:lastRowFirstColumn="0" w:lastRowLastColumn="0"/>
            </w:pPr>
            <w:r>
              <w:t>Notes</w:t>
            </w:r>
          </w:p>
        </w:tc>
      </w:tr>
      <w:tr w:rsidR="002C4755" w14:paraId="7E38CE59" w14:textId="77777777" w:rsidTr="002C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8DD6CF" w14:textId="77777777" w:rsidR="002C4755" w:rsidRDefault="00000000">
            <w:r>
              <w:t>How I feel waking up (1-10)</w:t>
            </w:r>
          </w:p>
        </w:tc>
        <w:tc>
          <w:tcPr>
            <w:tcW w:w="2880" w:type="dxa"/>
          </w:tcPr>
          <w:p w14:paraId="5C7666CA" w14:textId="5AD2F46B" w:rsidR="002C4755" w:rsidRDefault="001137BC">
            <w:pPr>
              <w:cnfStyle w:val="000000100000" w:firstRow="0" w:lastRow="0" w:firstColumn="0" w:lastColumn="0" w:oddVBand="0" w:evenVBand="0" w:oddHBand="1" w:evenHBand="0" w:firstRowFirstColumn="0" w:firstRowLastColumn="0" w:lastRowFirstColumn="0" w:lastRowLastColumn="0"/>
            </w:pPr>
            <w:r>
              <w:t>3</w:t>
            </w:r>
          </w:p>
        </w:tc>
        <w:tc>
          <w:tcPr>
            <w:tcW w:w="2880" w:type="dxa"/>
          </w:tcPr>
          <w:p w14:paraId="455237F0" w14:textId="77777777" w:rsidR="002C4755" w:rsidRDefault="002C4755">
            <w:pPr>
              <w:cnfStyle w:val="000000100000" w:firstRow="0" w:lastRow="0" w:firstColumn="0" w:lastColumn="0" w:oddVBand="0" w:evenVBand="0" w:oddHBand="1" w:evenHBand="0" w:firstRowFirstColumn="0" w:firstRowLastColumn="0" w:lastRowFirstColumn="0" w:lastRowLastColumn="0"/>
            </w:pPr>
          </w:p>
        </w:tc>
      </w:tr>
      <w:tr w:rsidR="002C4755" w14:paraId="6EEA2FBD" w14:textId="77777777" w:rsidTr="002C47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511634" w14:textId="77777777" w:rsidR="002C4755" w:rsidRDefault="00000000">
            <w:r>
              <w:t>Sleep onset (easy/moderate/difficult, approx minutes)</w:t>
            </w:r>
          </w:p>
        </w:tc>
        <w:tc>
          <w:tcPr>
            <w:tcW w:w="2880" w:type="dxa"/>
          </w:tcPr>
          <w:p w14:paraId="15CDBC0F" w14:textId="105A3890" w:rsidR="002C4755" w:rsidRDefault="001137BC">
            <w:pPr>
              <w:cnfStyle w:val="000000010000" w:firstRow="0" w:lastRow="0" w:firstColumn="0" w:lastColumn="0" w:oddVBand="0" w:evenVBand="0" w:oddHBand="0" w:evenHBand="1" w:firstRowFirstColumn="0" w:firstRowLastColumn="0" w:lastRowFirstColumn="0" w:lastRowLastColumn="0"/>
            </w:pPr>
            <w:r>
              <w:t>Mixed- 2 days easy, 2 days difficult and 2 days medium</w:t>
            </w:r>
          </w:p>
        </w:tc>
        <w:tc>
          <w:tcPr>
            <w:tcW w:w="2880" w:type="dxa"/>
          </w:tcPr>
          <w:p w14:paraId="10B445E6" w14:textId="77777777" w:rsidR="002C4755" w:rsidRDefault="002C4755">
            <w:pPr>
              <w:cnfStyle w:val="000000010000" w:firstRow="0" w:lastRow="0" w:firstColumn="0" w:lastColumn="0" w:oddVBand="0" w:evenVBand="0" w:oddHBand="0" w:evenHBand="1" w:firstRowFirstColumn="0" w:firstRowLastColumn="0" w:lastRowFirstColumn="0" w:lastRowLastColumn="0"/>
            </w:pPr>
          </w:p>
        </w:tc>
      </w:tr>
      <w:tr w:rsidR="002C4755" w14:paraId="4E39647F" w14:textId="77777777" w:rsidTr="002C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3665CA" w14:textId="77777777" w:rsidR="002C4755" w:rsidRDefault="00000000">
            <w:r>
              <w:t>Night-waking (none / 1x / 2x / 3+, easy or hard to return)</w:t>
            </w:r>
          </w:p>
        </w:tc>
        <w:tc>
          <w:tcPr>
            <w:tcW w:w="2880" w:type="dxa"/>
          </w:tcPr>
          <w:p w14:paraId="26EBC13D" w14:textId="1704B451" w:rsidR="002C4755" w:rsidRDefault="001137BC">
            <w:pPr>
              <w:cnfStyle w:val="000000100000" w:firstRow="0" w:lastRow="0" w:firstColumn="0" w:lastColumn="0" w:oddVBand="0" w:evenVBand="0" w:oddHBand="1" w:evenHBand="0" w:firstRowFirstColumn="0" w:firstRowLastColumn="0" w:lastRowFirstColumn="0" w:lastRowLastColumn="0"/>
            </w:pPr>
            <w:r>
              <w:t>none</w:t>
            </w:r>
          </w:p>
        </w:tc>
        <w:tc>
          <w:tcPr>
            <w:tcW w:w="2880" w:type="dxa"/>
          </w:tcPr>
          <w:p w14:paraId="3D61063F" w14:textId="77777777" w:rsidR="002C4755" w:rsidRDefault="002C4755">
            <w:pPr>
              <w:cnfStyle w:val="000000100000" w:firstRow="0" w:lastRow="0" w:firstColumn="0" w:lastColumn="0" w:oddVBand="0" w:evenVBand="0" w:oddHBand="1" w:evenHBand="0" w:firstRowFirstColumn="0" w:firstRowLastColumn="0" w:lastRowFirstColumn="0" w:lastRowLastColumn="0"/>
            </w:pPr>
          </w:p>
        </w:tc>
      </w:tr>
      <w:tr w:rsidR="002C4755" w14:paraId="036F8EED" w14:textId="77777777" w:rsidTr="002C47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D12C2A" w14:textId="77777777" w:rsidR="002C4755" w:rsidRDefault="00000000">
            <w:r>
              <w:t>Daytime energy (1-10)</w:t>
            </w:r>
          </w:p>
        </w:tc>
        <w:tc>
          <w:tcPr>
            <w:tcW w:w="2880" w:type="dxa"/>
          </w:tcPr>
          <w:p w14:paraId="1597FA70" w14:textId="2A8656A0" w:rsidR="002C4755" w:rsidRDefault="001137BC">
            <w:pPr>
              <w:cnfStyle w:val="000000010000" w:firstRow="0" w:lastRow="0" w:firstColumn="0" w:lastColumn="0" w:oddVBand="0" w:evenVBand="0" w:oddHBand="0" w:evenHBand="1" w:firstRowFirstColumn="0" w:firstRowLastColumn="0" w:lastRowFirstColumn="0" w:lastRowLastColumn="0"/>
            </w:pPr>
            <w:r>
              <w:t>4</w:t>
            </w:r>
          </w:p>
        </w:tc>
        <w:tc>
          <w:tcPr>
            <w:tcW w:w="2880" w:type="dxa"/>
          </w:tcPr>
          <w:p w14:paraId="026F507D" w14:textId="77777777" w:rsidR="002C4755" w:rsidRDefault="002C4755">
            <w:pPr>
              <w:cnfStyle w:val="000000010000" w:firstRow="0" w:lastRow="0" w:firstColumn="0" w:lastColumn="0" w:oddVBand="0" w:evenVBand="0" w:oddHBand="0" w:evenHBand="1" w:firstRowFirstColumn="0" w:firstRowLastColumn="0" w:lastRowFirstColumn="0" w:lastRowLastColumn="0"/>
            </w:pPr>
          </w:p>
        </w:tc>
      </w:tr>
      <w:tr w:rsidR="002C4755" w14:paraId="1B635F3C" w14:textId="77777777" w:rsidTr="002C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CAC076" w14:textId="77777777" w:rsidR="002C4755" w:rsidRDefault="00000000">
            <w:r>
              <w:t>Overall sleep quality (1-10)</w:t>
            </w:r>
          </w:p>
        </w:tc>
        <w:tc>
          <w:tcPr>
            <w:tcW w:w="2880" w:type="dxa"/>
          </w:tcPr>
          <w:p w14:paraId="22465FB4" w14:textId="7EB611BC" w:rsidR="002C4755" w:rsidRDefault="001137BC">
            <w:pPr>
              <w:cnfStyle w:val="000000100000" w:firstRow="0" w:lastRow="0" w:firstColumn="0" w:lastColumn="0" w:oddVBand="0" w:evenVBand="0" w:oddHBand="1" w:evenHBand="0" w:firstRowFirstColumn="0" w:firstRowLastColumn="0" w:lastRowFirstColumn="0" w:lastRowLastColumn="0"/>
            </w:pPr>
            <w:r>
              <w:t>3</w:t>
            </w:r>
          </w:p>
        </w:tc>
        <w:tc>
          <w:tcPr>
            <w:tcW w:w="2880" w:type="dxa"/>
          </w:tcPr>
          <w:p w14:paraId="00D235B7" w14:textId="77777777" w:rsidR="002C4755" w:rsidRDefault="002C4755">
            <w:pPr>
              <w:cnfStyle w:val="000000100000" w:firstRow="0" w:lastRow="0" w:firstColumn="0" w:lastColumn="0" w:oddVBand="0" w:evenVBand="0" w:oddHBand="1" w:evenHBand="0" w:firstRowFirstColumn="0" w:firstRowLastColumn="0" w:lastRowFirstColumn="0" w:lastRowLastColumn="0"/>
            </w:pPr>
          </w:p>
        </w:tc>
      </w:tr>
    </w:tbl>
    <w:p w14:paraId="4E494BA7" w14:textId="77777777" w:rsidR="002C4755" w:rsidRDefault="002C4755"/>
    <w:p w14:paraId="6CE81640" w14:textId="77777777" w:rsidR="002C4755" w:rsidRDefault="00000000">
      <w:r>
        <w:t>Any changes in your sleep pattern you want to share?</w:t>
      </w:r>
    </w:p>
    <w:p w14:paraId="1EAA8FD6" w14:textId="77777777" w:rsidR="002C4755" w:rsidRDefault="00000000">
      <w:pPr>
        <w:spacing w:before="40" w:after="40"/>
      </w:pPr>
      <w:r>
        <w:rPr>
          <w:color w:val="C8C8C8"/>
          <w:sz w:val="20"/>
        </w:rPr>
        <w:t>_____________________________________________________________________________________</w:t>
      </w:r>
    </w:p>
    <w:p w14:paraId="105CBE84" w14:textId="77777777" w:rsidR="002C4755" w:rsidRDefault="00000000">
      <w:pPr>
        <w:spacing w:before="40" w:after="40"/>
      </w:pPr>
      <w:r>
        <w:rPr>
          <w:color w:val="C8C8C8"/>
          <w:sz w:val="20"/>
        </w:rPr>
        <w:lastRenderedPageBreak/>
        <w:t>_____________________________________________________________________________________</w:t>
      </w:r>
    </w:p>
    <w:p w14:paraId="51058327" w14:textId="77777777" w:rsidR="002C4755" w:rsidRDefault="00000000">
      <w:pPr>
        <w:spacing w:before="40" w:after="40"/>
      </w:pPr>
      <w:r>
        <w:rPr>
          <w:color w:val="C8C8C8"/>
          <w:sz w:val="20"/>
        </w:rPr>
        <w:t>_____________________________________________________________________________________</w:t>
      </w:r>
    </w:p>
    <w:p w14:paraId="5B8547A8" w14:textId="77777777" w:rsidR="002C4755" w:rsidRDefault="00000000">
      <w:pPr>
        <w:pStyle w:val="Heading2"/>
      </w:pPr>
      <w:r>
        <w:t>3. Homework Practice</w:t>
      </w:r>
    </w:p>
    <w:tbl>
      <w:tblPr>
        <w:tblStyle w:val="LightGrid-Accent1"/>
        <w:tblW w:w="0" w:type="auto"/>
        <w:tblLook w:val="04A0" w:firstRow="1" w:lastRow="0" w:firstColumn="1" w:lastColumn="0" w:noHBand="0" w:noVBand="1"/>
      </w:tblPr>
      <w:tblGrid>
        <w:gridCol w:w="2160"/>
        <w:gridCol w:w="2160"/>
        <w:gridCol w:w="2160"/>
        <w:gridCol w:w="2160"/>
      </w:tblGrid>
      <w:tr w:rsidR="002C4755" w14:paraId="03894F8B" w14:textId="77777777" w:rsidTr="002C47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1AE5BA" w14:textId="77777777" w:rsidR="002C4755" w:rsidRDefault="00000000">
            <w:r>
              <w:t>Homework Item</w:t>
            </w:r>
          </w:p>
        </w:tc>
        <w:tc>
          <w:tcPr>
            <w:tcW w:w="2160" w:type="dxa"/>
          </w:tcPr>
          <w:p w14:paraId="59EBE769" w14:textId="77777777" w:rsidR="002C4755" w:rsidRDefault="00000000">
            <w:pPr>
              <w:cnfStyle w:val="100000000000" w:firstRow="1" w:lastRow="0" w:firstColumn="0" w:lastColumn="0" w:oddVBand="0" w:evenVBand="0" w:oddHBand="0" w:evenHBand="0" w:firstRowFirstColumn="0" w:firstRowLastColumn="0" w:lastRowFirstColumn="0" w:lastRowLastColumn="0"/>
            </w:pPr>
            <w:r>
              <w:t>Did You Practice?</w:t>
            </w:r>
          </w:p>
        </w:tc>
        <w:tc>
          <w:tcPr>
            <w:tcW w:w="2160" w:type="dxa"/>
          </w:tcPr>
          <w:p w14:paraId="4A1994FD" w14:textId="77777777" w:rsidR="002C4755" w:rsidRDefault="00000000">
            <w:pPr>
              <w:cnfStyle w:val="100000000000" w:firstRow="1" w:lastRow="0" w:firstColumn="0" w:lastColumn="0" w:oddVBand="0" w:evenVBand="0" w:oddHBand="0" w:evenHBand="0" w:firstRowFirstColumn="0" w:firstRowLastColumn="0" w:lastRowFirstColumn="0" w:lastRowLastColumn="0"/>
            </w:pPr>
            <w:r>
              <w:t>How Often</w:t>
            </w:r>
          </w:p>
        </w:tc>
        <w:tc>
          <w:tcPr>
            <w:tcW w:w="2160" w:type="dxa"/>
          </w:tcPr>
          <w:p w14:paraId="527592B0" w14:textId="77777777" w:rsidR="002C4755" w:rsidRDefault="00000000">
            <w:pPr>
              <w:cnfStyle w:val="100000000000" w:firstRow="1" w:lastRow="0" w:firstColumn="0" w:lastColumn="0" w:oddVBand="0" w:evenVBand="0" w:oddHBand="0" w:evenHBand="0" w:firstRowFirstColumn="0" w:firstRowLastColumn="0" w:lastRowFirstColumn="0" w:lastRowLastColumn="0"/>
            </w:pPr>
            <w:r>
              <w:t>How Did It Go?</w:t>
            </w:r>
          </w:p>
        </w:tc>
      </w:tr>
      <w:tr w:rsidR="002C4755" w14:paraId="702EE08B" w14:textId="77777777" w:rsidTr="002C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BD46A9" w14:textId="77777777" w:rsidR="002C4755" w:rsidRDefault="00000000">
            <w:r>
              <w:t>Processing journaling (Wishful Thinking Stage)</w:t>
            </w:r>
          </w:p>
        </w:tc>
        <w:tc>
          <w:tcPr>
            <w:tcW w:w="2160" w:type="dxa"/>
          </w:tcPr>
          <w:p w14:paraId="094C9FF5" w14:textId="29D362CB" w:rsidR="002C4755" w:rsidRDefault="00000000">
            <w:pPr>
              <w:cnfStyle w:val="000000100000" w:firstRow="0" w:lastRow="0" w:firstColumn="0" w:lastColumn="0" w:oddVBand="0" w:evenVBand="0" w:oddHBand="1" w:evenHBand="0" w:firstRowFirstColumn="0" w:firstRowLastColumn="0" w:lastRowFirstColumn="0" w:lastRowLastColumn="0"/>
            </w:pPr>
            <w:r>
              <w:t xml:space="preserve">[ </w:t>
            </w:r>
            <w:r w:rsidR="001137BC">
              <w:t>X</w:t>
            </w:r>
            <w:r>
              <w:t>] Yes  [ ] No</w:t>
            </w:r>
          </w:p>
        </w:tc>
        <w:tc>
          <w:tcPr>
            <w:tcW w:w="2160" w:type="dxa"/>
          </w:tcPr>
          <w:p w14:paraId="5BA13652" w14:textId="77777777" w:rsidR="002C4755" w:rsidRDefault="002C4755">
            <w:pPr>
              <w:cnfStyle w:val="000000100000" w:firstRow="0" w:lastRow="0" w:firstColumn="0" w:lastColumn="0" w:oddVBand="0" w:evenVBand="0" w:oddHBand="1" w:evenHBand="0" w:firstRowFirstColumn="0" w:firstRowLastColumn="0" w:lastRowFirstColumn="0" w:lastRowLastColumn="0"/>
            </w:pPr>
          </w:p>
        </w:tc>
        <w:tc>
          <w:tcPr>
            <w:tcW w:w="2160" w:type="dxa"/>
          </w:tcPr>
          <w:p w14:paraId="52ADCA18" w14:textId="77777777" w:rsidR="002C4755" w:rsidRDefault="002C4755">
            <w:pPr>
              <w:cnfStyle w:val="000000100000" w:firstRow="0" w:lastRow="0" w:firstColumn="0" w:lastColumn="0" w:oddVBand="0" w:evenVBand="0" w:oddHBand="1" w:evenHBand="0" w:firstRowFirstColumn="0" w:firstRowLastColumn="0" w:lastRowFirstColumn="0" w:lastRowLastColumn="0"/>
            </w:pPr>
          </w:p>
        </w:tc>
      </w:tr>
      <w:tr w:rsidR="002C4755" w14:paraId="2B8432D4" w14:textId="77777777" w:rsidTr="002C47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692EEE" w14:textId="77777777" w:rsidR="002C4755" w:rsidRDefault="00000000">
            <w:r>
              <w:t>Precognitive journaling</w:t>
            </w:r>
          </w:p>
        </w:tc>
        <w:tc>
          <w:tcPr>
            <w:tcW w:w="2160" w:type="dxa"/>
          </w:tcPr>
          <w:p w14:paraId="4B3A32CF" w14:textId="2D81C536" w:rsidR="002C4755" w:rsidRDefault="00000000">
            <w:pPr>
              <w:cnfStyle w:val="000000010000" w:firstRow="0" w:lastRow="0" w:firstColumn="0" w:lastColumn="0" w:oddVBand="0" w:evenVBand="0" w:oddHBand="0" w:evenHBand="1" w:firstRowFirstColumn="0" w:firstRowLastColumn="0" w:lastRowFirstColumn="0" w:lastRowLastColumn="0"/>
            </w:pPr>
            <w:r>
              <w:t>[</w:t>
            </w:r>
            <w:r w:rsidR="001137BC">
              <w:t>X</w:t>
            </w:r>
            <w:r>
              <w:t xml:space="preserve"> ] Yes  [ ] No</w:t>
            </w:r>
          </w:p>
        </w:tc>
        <w:tc>
          <w:tcPr>
            <w:tcW w:w="2160" w:type="dxa"/>
          </w:tcPr>
          <w:p w14:paraId="12BBFA95" w14:textId="77777777" w:rsidR="002C4755" w:rsidRDefault="002C4755">
            <w:pPr>
              <w:cnfStyle w:val="000000010000" w:firstRow="0" w:lastRow="0" w:firstColumn="0" w:lastColumn="0" w:oddVBand="0" w:evenVBand="0" w:oddHBand="0" w:evenHBand="1" w:firstRowFirstColumn="0" w:firstRowLastColumn="0" w:lastRowFirstColumn="0" w:lastRowLastColumn="0"/>
            </w:pPr>
          </w:p>
        </w:tc>
        <w:tc>
          <w:tcPr>
            <w:tcW w:w="2160" w:type="dxa"/>
          </w:tcPr>
          <w:p w14:paraId="5088CF44" w14:textId="77777777" w:rsidR="002C4755" w:rsidRDefault="002C4755">
            <w:pPr>
              <w:cnfStyle w:val="000000010000" w:firstRow="0" w:lastRow="0" w:firstColumn="0" w:lastColumn="0" w:oddVBand="0" w:evenVBand="0" w:oddHBand="0" w:evenHBand="1" w:firstRowFirstColumn="0" w:firstRowLastColumn="0" w:lastRowFirstColumn="0" w:lastRowLastColumn="0"/>
            </w:pPr>
          </w:p>
        </w:tc>
      </w:tr>
      <w:tr w:rsidR="002C4755" w14:paraId="7255A311" w14:textId="77777777" w:rsidTr="002C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9EC1AA" w14:textId="77777777" w:rsidR="002C4755" w:rsidRDefault="00000000">
            <w:r>
              <w:t>Venting with plan for next day/future</w:t>
            </w:r>
          </w:p>
        </w:tc>
        <w:tc>
          <w:tcPr>
            <w:tcW w:w="2160" w:type="dxa"/>
          </w:tcPr>
          <w:p w14:paraId="2A7857A6" w14:textId="66777CAF" w:rsidR="002C4755" w:rsidRDefault="00000000">
            <w:pPr>
              <w:cnfStyle w:val="000000100000" w:firstRow="0" w:lastRow="0" w:firstColumn="0" w:lastColumn="0" w:oddVBand="0" w:evenVBand="0" w:oddHBand="1" w:evenHBand="0" w:firstRowFirstColumn="0" w:firstRowLastColumn="0" w:lastRowFirstColumn="0" w:lastRowLastColumn="0"/>
            </w:pPr>
            <w:r>
              <w:t>[ ] Yes  [</w:t>
            </w:r>
            <w:r w:rsidR="001137BC">
              <w:t>X</w:t>
            </w:r>
            <w:r>
              <w:t xml:space="preserve"> ] No</w:t>
            </w:r>
          </w:p>
        </w:tc>
        <w:tc>
          <w:tcPr>
            <w:tcW w:w="2160" w:type="dxa"/>
          </w:tcPr>
          <w:p w14:paraId="65C73A51" w14:textId="77777777" w:rsidR="002C4755" w:rsidRDefault="002C4755">
            <w:pPr>
              <w:cnfStyle w:val="000000100000" w:firstRow="0" w:lastRow="0" w:firstColumn="0" w:lastColumn="0" w:oddVBand="0" w:evenVBand="0" w:oddHBand="1" w:evenHBand="0" w:firstRowFirstColumn="0" w:firstRowLastColumn="0" w:lastRowFirstColumn="0" w:lastRowLastColumn="0"/>
            </w:pPr>
          </w:p>
        </w:tc>
        <w:tc>
          <w:tcPr>
            <w:tcW w:w="2160" w:type="dxa"/>
          </w:tcPr>
          <w:p w14:paraId="27152C6A" w14:textId="77777777" w:rsidR="002C4755" w:rsidRDefault="002C4755">
            <w:pPr>
              <w:cnfStyle w:val="000000100000" w:firstRow="0" w:lastRow="0" w:firstColumn="0" w:lastColumn="0" w:oddVBand="0" w:evenVBand="0" w:oddHBand="1" w:evenHBand="0" w:firstRowFirstColumn="0" w:firstRowLastColumn="0" w:lastRowFirstColumn="0" w:lastRowLastColumn="0"/>
            </w:pPr>
          </w:p>
        </w:tc>
      </w:tr>
      <w:tr w:rsidR="002C4755" w14:paraId="44BD6273" w14:textId="77777777" w:rsidTr="002C47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5DA4BB" w14:textId="77777777" w:rsidR="002C4755" w:rsidRDefault="00000000">
            <w:r>
              <w:t>Close the journal</w:t>
            </w:r>
          </w:p>
        </w:tc>
        <w:tc>
          <w:tcPr>
            <w:tcW w:w="2160" w:type="dxa"/>
          </w:tcPr>
          <w:p w14:paraId="558586F4" w14:textId="10F73E23" w:rsidR="002C4755" w:rsidRDefault="00000000">
            <w:pPr>
              <w:cnfStyle w:val="000000010000" w:firstRow="0" w:lastRow="0" w:firstColumn="0" w:lastColumn="0" w:oddVBand="0" w:evenVBand="0" w:oddHBand="0" w:evenHBand="1" w:firstRowFirstColumn="0" w:firstRowLastColumn="0" w:lastRowFirstColumn="0" w:lastRowLastColumn="0"/>
            </w:pPr>
            <w:r>
              <w:t>[ ] Yes  [</w:t>
            </w:r>
            <w:r w:rsidR="001137BC">
              <w:t>X</w:t>
            </w:r>
            <w:r>
              <w:t xml:space="preserve"> ] No</w:t>
            </w:r>
          </w:p>
        </w:tc>
        <w:tc>
          <w:tcPr>
            <w:tcW w:w="2160" w:type="dxa"/>
          </w:tcPr>
          <w:p w14:paraId="7E97237E" w14:textId="77777777" w:rsidR="002C4755" w:rsidRDefault="002C4755">
            <w:pPr>
              <w:cnfStyle w:val="000000010000" w:firstRow="0" w:lastRow="0" w:firstColumn="0" w:lastColumn="0" w:oddVBand="0" w:evenVBand="0" w:oddHBand="0" w:evenHBand="1" w:firstRowFirstColumn="0" w:firstRowLastColumn="0" w:lastRowFirstColumn="0" w:lastRowLastColumn="0"/>
            </w:pPr>
          </w:p>
        </w:tc>
        <w:tc>
          <w:tcPr>
            <w:tcW w:w="2160" w:type="dxa"/>
          </w:tcPr>
          <w:p w14:paraId="07398559" w14:textId="77777777" w:rsidR="002C4755" w:rsidRDefault="002C4755">
            <w:pPr>
              <w:cnfStyle w:val="000000010000" w:firstRow="0" w:lastRow="0" w:firstColumn="0" w:lastColumn="0" w:oddVBand="0" w:evenVBand="0" w:oddHBand="0" w:evenHBand="1" w:firstRowFirstColumn="0" w:firstRowLastColumn="0" w:lastRowFirstColumn="0" w:lastRowLastColumn="0"/>
            </w:pPr>
          </w:p>
        </w:tc>
      </w:tr>
      <w:tr w:rsidR="002C4755" w14:paraId="2FC9B32D" w14:textId="77777777" w:rsidTr="002C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76BBAE" w14:textId="77777777" w:rsidR="002C4755" w:rsidRDefault="00000000">
            <w:r>
              <w:t>Breathing + self progressive relaxation</w:t>
            </w:r>
          </w:p>
        </w:tc>
        <w:tc>
          <w:tcPr>
            <w:tcW w:w="2160" w:type="dxa"/>
          </w:tcPr>
          <w:p w14:paraId="560ADD3F" w14:textId="78178227" w:rsidR="002C4755" w:rsidRDefault="00000000">
            <w:pPr>
              <w:cnfStyle w:val="000000100000" w:firstRow="0" w:lastRow="0" w:firstColumn="0" w:lastColumn="0" w:oddVBand="0" w:evenVBand="0" w:oddHBand="1" w:evenHBand="0" w:firstRowFirstColumn="0" w:firstRowLastColumn="0" w:lastRowFirstColumn="0" w:lastRowLastColumn="0"/>
            </w:pPr>
            <w:r>
              <w:t xml:space="preserve">[ </w:t>
            </w:r>
            <w:r w:rsidR="001137BC">
              <w:t>X</w:t>
            </w:r>
            <w:r>
              <w:t>] Yes  [ ] No</w:t>
            </w:r>
          </w:p>
        </w:tc>
        <w:tc>
          <w:tcPr>
            <w:tcW w:w="2160" w:type="dxa"/>
          </w:tcPr>
          <w:p w14:paraId="79D6AE52" w14:textId="77777777" w:rsidR="002C4755" w:rsidRDefault="002C4755">
            <w:pPr>
              <w:cnfStyle w:val="000000100000" w:firstRow="0" w:lastRow="0" w:firstColumn="0" w:lastColumn="0" w:oddVBand="0" w:evenVBand="0" w:oddHBand="1" w:evenHBand="0" w:firstRowFirstColumn="0" w:firstRowLastColumn="0" w:lastRowFirstColumn="0" w:lastRowLastColumn="0"/>
            </w:pPr>
          </w:p>
        </w:tc>
        <w:tc>
          <w:tcPr>
            <w:tcW w:w="2160" w:type="dxa"/>
          </w:tcPr>
          <w:p w14:paraId="3BEA8A55" w14:textId="77777777" w:rsidR="002C4755" w:rsidRDefault="002C4755">
            <w:pPr>
              <w:cnfStyle w:val="000000100000" w:firstRow="0" w:lastRow="0" w:firstColumn="0" w:lastColumn="0" w:oddVBand="0" w:evenVBand="0" w:oddHBand="1" w:evenHBand="0" w:firstRowFirstColumn="0" w:firstRowLastColumn="0" w:lastRowFirstColumn="0" w:lastRowLastColumn="0"/>
            </w:pPr>
          </w:p>
        </w:tc>
      </w:tr>
      <w:tr w:rsidR="002C4755" w14:paraId="1643C046" w14:textId="77777777" w:rsidTr="002C47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EB8615" w14:textId="77777777" w:rsidR="002C4755" w:rsidRDefault="00000000">
            <w:r>
              <w:t>Dream of deep peaceful sleep + self-hypnosis</w:t>
            </w:r>
          </w:p>
        </w:tc>
        <w:tc>
          <w:tcPr>
            <w:tcW w:w="2160" w:type="dxa"/>
          </w:tcPr>
          <w:p w14:paraId="5183D16F" w14:textId="38E91046" w:rsidR="002C4755" w:rsidRDefault="00000000">
            <w:pPr>
              <w:cnfStyle w:val="000000010000" w:firstRow="0" w:lastRow="0" w:firstColumn="0" w:lastColumn="0" w:oddVBand="0" w:evenVBand="0" w:oddHBand="0" w:evenHBand="1" w:firstRowFirstColumn="0" w:firstRowLastColumn="0" w:lastRowFirstColumn="0" w:lastRowLastColumn="0"/>
            </w:pPr>
            <w:r>
              <w:t>[ ] Yes  [</w:t>
            </w:r>
            <w:r w:rsidR="001137BC">
              <w:t>X</w:t>
            </w:r>
            <w:r>
              <w:t xml:space="preserve"> ] No</w:t>
            </w:r>
          </w:p>
        </w:tc>
        <w:tc>
          <w:tcPr>
            <w:tcW w:w="2160" w:type="dxa"/>
          </w:tcPr>
          <w:p w14:paraId="49066830" w14:textId="403A0DFF" w:rsidR="002C4755" w:rsidRDefault="001137BC">
            <w:pPr>
              <w:cnfStyle w:val="000000010000" w:firstRow="0" w:lastRow="0" w:firstColumn="0" w:lastColumn="0" w:oddVBand="0" w:evenVBand="0" w:oddHBand="0" w:evenHBand="1" w:firstRowFirstColumn="0" w:firstRowLastColumn="0" w:lastRowFirstColumn="0" w:lastRowLastColumn="0"/>
            </w:pPr>
            <w:r>
              <w:t>Unsure of this step</w:t>
            </w:r>
          </w:p>
        </w:tc>
        <w:tc>
          <w:tcPr>
            <w:tcW w:w="2160" w:type="dxa"/>
          </w:tcPr>
          <w:p w14:paraId="15D7E39D" w14:textId="77777777" w:rsidR="002C4755" w:rsidRDefault="002C4755">
            <w:pPr>
              <w:cnfStyle w:val="000000010000" w:firstRow="0" w:lastRow="0" w:firstColumn="0" w:lastColumn="0" w:oddVBand="0" w:evenVBand="0" w:oddHBand="0" w:evenHBand="1" w:firstRowFirstColumn="0" w:firstRowLastColumn="0" w:lastRowFirstColumn="0" w:lastRowLastColumn="0"/>
            </w:pPr>
          </w:p>
        </w:tc>
      </w:tr>
    </w:tbl>
    <w:p w14:paraId="403406C9" w14:textId="77777777" w:rsidR="002C4755" w:rsidRDefault="002C4755"/>
    <w:p w14:paraId="26F52031" w14:textId="77777777" w:rsidR="002C4755" w:rsidRDefault="00000000">
      <w:r>
        <w:t>What made the practice easy or difficult?</w:t>
      </w:r>
    </w:p>
    <w:p w14:paraId="24E0C31B" w14:textId="1A913E80" w:rsidR="002C4755" w:rsidRDefault="001137BC">
      <w:pPr>
        <w:spacing w:before="40" w:after="40"/>
      </w:pPr>
      <w:r>
        <w:rPr>
          <w:color w:val="C8C8C8"/>
          <w:sz w:val="20"/>
        </w:rPr>
        <w:t>I keep forgetting I must do something. Also, I was traveling- so different bed, different settings etc. made it unpredictable.</w:t>
      </w:r>
    </w:p>
    <w:p w14:paraId="5DA9AB56" w14:textId="77777777" w:rsidR="002C4755" w:rsidRDefault="00000000">
      <w:pPr>
        <w:spacing w:before="40" w:after="40"/>
      </w:pPr>
      <w:r>
        <w:rPr>
          <w:color w:val="C8C8C8"/>
          <w:sz w:val="20"/>
        </w:rPr>
        <w:t>_____________________________________________________________________________________</w:t>
      </w:r>
    </w:p>
    <w:p w14:paraId="511EFBDA" w14:textId="77777777" w:rsidR="002C4755" w:rsidRDefault="00000000">
      <w:pPr>
        <w:pStyle w:val="Heading2"/>
      </w:pPr>
      <w:r>
        <w:t>4. Dreams</w:t>
      </w:r>
    </w:p>
    <w:p w14:paraId="2CB0AC78" w14:textId="77777777" w:rsidR="002C4755" w:rsidRDefault="00000000">
      <w:r>
        <w:t>Did you have any vivid or memorable dreams this week? (Brief notes — even 2-3 words per dream)</w:t>
      </w:r>
    </w:p>
    <w:tbl>
      <w:tblPr>
        <w:tblStyle w:val="LightGrid-Accent1"/>
        <w:tblW w:w="0" w:type="auto"/>
        <w:tblLook w:val="04A0" w:firstRow="1" w:lastRow="0" w:firstColumn="1" w:lastColumn="0" w:noHBand="0" w:noVBand="1"/>
      </w:tblPr>
      <w:tblGrid>
        <w:gridCol w:w="4320"/>
        <w:gridCol w:w="4320"/>
      </w:tblGrid>
      <w:tr w:rsidR="002C4755" w14:paraId="4497234C" w14:textId="77777777" w:rsidTr="002C47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53C02" w14:textId="77777777" w:rsidR="002C4755" w:rsidRDefault="00000000">
            <w:r>
              <w:t>Day</w:t>
            </w:r>
          </w:p>
        </w:tc>
        <w:tc>
          <w:tcPr>
            <w:tcW w:w="4320" w:type="dxa"/>
          </w:tcPr>
          <w:p w14:paraId="5F6BC5FB" w14:textId="77777777" w:rsidR="002C4755" w:rsidRDefault="00000000">
            <w:pPr>
              <w:cnfStyle w:val="100000000000" w:firstRow="1" w:lastRow="0" w:firstColumn="0" w:lastColumn="0" w:oddVBand="0" w:evenVBand="0" w:oddHBand="0" w:evenHBand="0" w:firstRowFirstColumn="0" w:firstRowLastColumn="0" w:lastRowFirstColumn="0" w:lastRowLastColumn="0"/>
            </w:pPr>
            <w:r>
              <w:t>Dream Notes (or "none")</w:t>
            </w:r>
          </w:p>
        </w:tc>
      </w:tr>
      <w:tr w:rsidR="002C4755" w14:paraId="40D91D99" w14:textId="77777777" w:rsidTr="002C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31F0C6" w14:textId="77777777" w:rsidR="002C4755" w:rsidRDefault="00000000">
            <w:r>
              <w:t>Day 1</w:t>
            </w:r>
          </w:p>
        </w:tc>
        <w:tc>
          <w:tcPr>
            <w:tcW w:w="4320" w:type="dxa"/>
          </w:tcPr>
          <w:p w14:paraId="17EED7CA" w14:textId="0BCB40F1" w:rsidR="002C4755" w:rsidRDefault="001137BC">
            <w:pPr>
              <w:cnfStyle w:val="000000100000" w:firstRow="0" w:lastRow="0" w:firstColumn="0" w:lastColumn="0" w:oddVBand="0" w:evenVBand="0" w:oddHBand="1" w:evenHBand="0" w:firstRowFirstColumn="0" w:firstRowLastColumn="0" w:lastRowFirstColumn="0" w:lastRowLastColumn="0"/>
            </w:pPr>
            <w:r>
              <w:t>None</w:t>
            </w:r>
          </w:p>
        </w:tc>
      </w:tr>
      <w:tr w:rsidR="002C4755" w14:paraId="0D033943" w14:textId="77777777" w:rsidTr="002C47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515FC8" w14:textId="77777777" w:rsidR="002C4755" w:rsidRDefault="00000000">
            <w:r>
              <w:t>Day 2</w:t>
            </w:r>
          </w:p>
        </w:tc>
        <w:tc>
          <w:tcPr>
            <w:tcW w:w="4320" w:type="dxa"/>
          </w:tcPr>
          <w:p w14:paraId="20D45666" w14:textId="4EE6A5B6" w:rsidR="002C4755" w:rsidRDefault="001137BC">
            <w:pPr>
              <w:cnfStyle w:val="000000010000" w:firstRow="0" w:lastRow="0" w:firstColumn="0" w:lastColumn="0" w:oddVBand="0" w:evenVBand="0" w:oddHBand="0" w:evenHBand="1" w:firstRowFirstColumn="0" w:firstRowLastColumn="0" w:lastRowFirstColumn="0" w:lastRowLastColumn="0"/>
            </w:pPr>
            <w:r>
              <w:t>None</w:t>
            </w:r>
          </w:p>
        </w:tc>
      </w:tr>
      <w:tr w:rsidR="002C4755" w14:paraId="02FE4CD0" w14:textId="77777777" w:rsidTr="002C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86747" w14:textId="77777777" w:rsidR="002C4755" w:rsidRDefault="00000000">
            <w:r>
              <w:t>Day 3</w:t>
            </w:r>
          </w:p>
        </w:tc>
        <w:tc>
          <w:tcPr>
            <w:tcW w:w="4320" w:type="dxa"/>
          </w:tcPr>
          <w:p w14:paraId="705EE183" w14:textId="01700AAB" w:rsidR="002C4755" w:rsidRDefault="001137BC">
            <w:pPr>
              <w:cnfStyle w:val="000000100000" w:firstRow="0" w:lastRow="0" w:firstColumn="0" w:lastColumn="0" w:oddVBand="0" w:evenVBand="0" w:oddHBand="1" w:evenHBand="0" w:firstRowFirstColumn="0" w:firstRowLastColumn="0" w:lastRowFirstColumn="0" w:lastRowLastColumn="0"/>
            </w:pPr>
            <w:r>
              <w:t>None</w:t>
            </w:r>
          </w:p>
        </w:tc>
      </w:tr>
      <w:tr w:rsidR="002C4755" w14:paraId="1B3FFDDF" w14:textId="77777777" w:rsidTr="002C47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D58287" w14:textId="77777777" w:rsidR="002C4755" w:rsidRDefault="00000000">
            <w:r>
              <w:t>Day 4</w:t>
            </w:r>
          </w:p>
        </w:tc>
        <w:tc>
          <w:tcPr>
            <w:tcW w:w="4320" w:type="dxa"/>
          </w:tcPr>
          <w:p w14:paraId="49FD7360" w14:textId="4255E38A" w:rsidR="002C4755" w:rsidRDefault="001137BC">
            <w:pPr>
              <w:cnfStyle w:val="000000010000" w:firstRow="0" w:lastRow="0" w:firstColumn="0" w:lastColumn="0" w:oddVBand="0" w:evenVBand="0" w:oddHBand="0" w:evenHBand="1" w:firstRowFirstColumn="0" w:firstRowLastColumn="0" w:lastRowFirstColumn="0" w:lastRowLastColumn="0"/>
            </w:pPr>
            <w:r>
              <w:t>None</w:t>
            </w:r>
          </w:p>
        </w:tc>
      </w:tr>
      <w:tr w:rsidR="002C4755" w14:paraId="03E8D65D" w14:textId="77777777" w:rsidTr="002C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FB1F3E" w14:textId="77777777" w:rsidR="002C4755" w:rsidRDefault="00000000">
            <w:r>
              <w:t>Day 5</w:t>
            </w:r>
          </w:p>
        </w:tc>
        <w:tc>
          <w:tcPr>
            <w:tcW w:w="4320" w:type="dxa"/>
          </w:tcPr>
          <w:p w14:paraId="3CEA4F16" w14:textId="7406FF6B" w:rsidR="002C4755" w:rsidRDefault="001137BC">
            <w:pPr>
              <w:cnfStyle w:val="000000100000" w:firstRow="0" w:lastRow="0" w:firstColumn="0" w:lastColumn="0" w:oddVBand="0" w:evenVBand="0" w:oddHBand="1" w:evenHBand="0" w:firstRowFirstColumn="0" w:firstRowLastColumn="0" w:lastRowFirstColumn="0" w:lastRowLastColumn="0"/>
            </w:pPr>
            <w:r>
              <w:t>None</w:t>
            </w:r>
          </w:p>
        </w:tc>
      </w:tr>
      <w:tr w:rsidR="002C4755" w14:paraId="01EDD258" w14:textId="77777777" w:rsidTr="002C47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7464C9" w14:textId="77777777" w:rsidR="002C4755" w:rsidRDefault="00000000">
            <w:r>
              <w:t>Day 6</w:t>
            </w:r>
          </w:p>
        </w:tc>
        <w:tc>
          <w:tcPr>
            <w:tcW w:w="4320" w:type="dxa"/>
          </w:tcPr>
          <w:p w14:paraId="0A4B32F0" w14:textId="4B81B2D1" w:rsidR="002C4755" w:rsidRDefault="001137BC">
            <w:pPr>
              <w:cnfStyle w:val="000000010000" w:firstRow="0" w:lastRow="0" w:firstColumn="0" w:lastColumn="0" w:oddVBand="0" w:evenVBand="0" w:oddHBand="0" w:evenHBand="1" w:firstRowFirstColumn="0" w:firstRowLastColumn="0" w:lastRowFirstColumn="0" w:lastRowLastColumn="0"/>
            </w:pPr>
            <w:r>
              <w:t>None</w:t>
            </w:r>
          </w:p>
        </w:tc>
      </w:tr>
      <w:tr w:rsidR="002C4755" w14:paraId="07D793A4" w14:textId="77777777" w:rsidTr="002C47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AB3371" w14:textId="77777777" w:rsidR="002C4755" w:rsidRDefault="00000000">
            <w:r>
              <w:t>Day 7</w:t>
            </w:r>
          </w:p>
        </w:tc>
        <w:tc>
          <w:tcPr>
            <w:tcW w:w="4320" w:type="dxa"/>
          </w:tcPr>
          <w:p w14:paraId="11E135BF" w14:textId="77777777" w:rsidR="002C4755" w:rsidRDefault="002C4755">
            <w:pPr>
              <w:cnfStyle w:val="000000100000" w:firstRow="0" w:lastRow="0" w:firstColumn="0" w:lastColumn="0" w:oddVBand="0" w:evenVBand="0" w:oddHBand="1" w:evenHBand="0" w:firstRowFirstColumn="0" w:firstRowLastColumn="0" w:lastRowFirstColumn="0" w:lastRowLastColumn="0"/>
            </w:pPr>
          </w:p>
        </w:tc>
      </w:tr>
    </w:tbl>
    <w:p w14:paraId="7447B758" w14:textId="77777777" w:rsidR="002C4755" w:rsidRDefault="00000000">
      <w:pPr>
        <w:pStyle w:val="Heading2"/>
      </w:pPr>
      <w:r>
        <w:t>5. What Did You Notice?</w:t>
      </w:r>
    </w:p>
    <w:p w14:paraId="7E5190B8" w14:textId="77777777" w:rsidR="002C4755" w:rsidRDefault="00000000">
      <w:r>
        <w:t>Moments of unexpected calm or relaxation?</w:t>
      </w:r>
    </w:p>
    <w:p w14:paraId="1A29D676" w14:textId="289C7C45" w:rsidR="002C4755" w:rsidRDefault="001137BC">
      <w:pPr>
        <w:spacing w:before="40" w:after="40"/>
      </w:pPr>
      <w:r>
        <w:rPr>
          <w:color w:val="C8C8C8"/>
          <w:sz w:val="20"/>
        </w:rPr>
        <w:t xml:space="preserve">I did not have any anxiety at night.  </w:t>
      </w:r>
      <w:r w:rsidR="00000000">
        <w:rPr>
          <w:color w:val="C8C8C8"/>
          <w:sz w:val="20"/>
        </w:rPr>
        <w:t>_____________________________________________________________________________________</w:t>
      </w:r>
    </w:p>
    <w:p w14:paraId="52152AD5" w14:textId="77777777" w:rsidR="002C4755" w:rsidRDefault="00000000">
      <w:pPr>
        <w:spacing w:before="40" w:after="40"/>
      </w:pPr>
      <w:r>
        <w:rPr>
          <w:color w:val="C8C8C8"/>
          <w:sz w:val="20"/>
        </w:rPr>
        <w:t>_____________________________________________________________________________________</w:t>
      </w:r>
    </w:p>
    <w:p w14:paraId="11190F8A" w14:textId="77777777" w:rsidR="002C4755" w:rsidRDefault="00000000">
      <w:r>
        <w:lastRenderedPageBreak/>
        <w:t>Any new reactions to old triggers (responding differently than before)?</w:t>
      </w:r>
    </w:p>
    <w:p w14:paraId="0975D2AA" w14:textId="2D9C1453" w:rsidR="002C4755" w:rsidRDefault="001137BC">
      <w:pPr>
        <w:spacing w:before="40" w:after="40"/>
      </w:pPr>
      <w:r>
        <w:rPr>
          <w:color w:val="C8C8C8"/>
          <w:sz w:val="20"/>
        </w:rPr>
        <w:t>I felt not worried about the tasks of the next day.  Those did not seem to worry me.</w:t>
      </w:r>
      <w:r w:rsidR="00000000">
        <w:rPr>
          <w:color w:val="C8C8C8"/>
          <w:sz w:val="20"/>
        </w:rPr>
        <w:t>_____________________________________________________________</w:t>
      </w:r>
    </w:p>
    <w:p w14:paraId="081F79B6" w14:textId="77777777" w:rsidR="002C4755" w:rsidRDefault="00000000">
      <w:pPr>
        <w:spacing w:before="40" w:after="40"/>
      </w:pPr>
      <w:r>
        <w:rPr>
          <w:color w:val="C8C8C8"/>
          <w:sz w:val="20"/>
        </w:rPr>
        <w:t>_____________________________________________________________________________________</w:t>
      </w:r>
    </w:p>
    <w:p w14:paraId="3A8CE634" w14:textId="77777777" w:rsidR="002C4755" w:rsidRDefault="00000000">
      <w:r>
        <w:t>Changes in self-talk (how you speak to yourself internally)?</w:t>
      </w:r>
    </w:p>
    <w:p w14:paraId="4A681D60" w14:textId="5B9328E7" w:rsidR="002C4755" w:rsidRDefault="001137BC">
      <w:pPr>
        <w:spacing w:before="40" w:after="40"/>
      </w:pPr>
      <w:r>
        <w:rPr>
          <w:color w:val="C8C8C8"/>
          <w:sz w:val="20"/>
        </w:rPr>
        <w:t>None</w:t>
      </w:r>
      <w:r w:rsidR="00000000">
        <w:rPr>
          <w:color w:val="C8C8C8"/>
          <w:sz w:val="20"/>
        </w:rPr>
        <w:t>________________________________________________________________________________</w:t>
      </w:r>
    </w:p>
    <w:p w14:paraId="173BC677" w14:textId="77777777" w:rsidR="002C4755" w:rsidRDefault="00000000">
      <w:pPr>
        <w:spacing w:before="40" w:after="40"/>
      </w:pPr>
      <w:r>
        <w:rPr>
          <w:color w:val="C8C8C8"/>
          <w:sz w:val="20"/>
        </w:rPr>
        <w:t>_____________________________________________________________________________________</w:t>
      </w:r>
    </w:p>
    <w:p w14:paraId="6B398DDB" w14:textId="77777777" w:rsidR="002C4755" w:rsidRDefault="00000000">
      <w:r>
        <w:t>Physical changes (tension, breathing, body awareness)?</w:t>
      </w:r>
    </w:p>
    <w:p w14:paraId="1A040777" w14:textId="20ACCE40" w:rsidR="002C4755" w:rsidRDefault="001137BC">
      <w:pPr>
        <w:spacing w:before="40" w:after="40"/>
      </w:pPr>
      <w:r>
        <w:rPr>
          <w:color w:val="C8C8C8"/>
          <w:sz w:val="20"/>
        </w:rPr>
        <w:t>No change</w:t>
      </w:r>
      <w:r w:rsidR="00000000">
        <w:rPr>
          <w:color w:val="C8C8C8"/>
          <w:sz w:val="20"/>
        </w:rPr>
        <w:t>______________________________________________________________________________</w:t>
      </w:r>
    </w:p>
    <w:p w14:paraId="279F3247" w14:textId="77777777" w:rsidR="002C4755" w:rsidRDefault="00000000">
      <w:pPr>
        <w:spacing w:before="40" w:after="40"/>
      </w:pPr>
      <w:r>
        <w:rPr>
          <w:color w:val="C8C8C8"/>
          <w:sz w:val="20"/>
        </w:rPr>
        <w:t>_____________________________________________________________________________________</w:t>
      </w:r>
    </w:p>
    <w:p w14:paraId="2158A3AA" w14:textId="77777777" w:rsidR="002C4755" w:rsidRDefault="00000000">
      <w:r>
        <w:t>Anything surprising, confusing, or concerning?</w:t>
      </w:r>
    </w:p>
    <w:p w14:paraId="608B6A60" w14:textId="4B834E38" w:rsidR="002C4755" w:rsidRDefault="001137BC">
      <w:pPr>
        <w:spacing w:before="40" w:after="40"/>
      </w:pPr>
      <w:r>
        <w:rPr>
          <w:color w:val="C8C8C8"/>
          <w:sz w:val="20"/>
        </w:rPr>
        <w:t>No</w:t>
      </w:r>
      <w:r w:rsidR="00000000">
        <w:rPr>
          <w:color w:val="C8C8C8"/>
          <w:sz w:val="20"/>
        </w:rPr>
        <w:t>__________________________________________________________________________________</w:t>
      </w:r>
    </w:p>
    <w:p w14:paraId="5F7CD8DD" w14:textId="77777777" w:rsidR="002C4755" w:rsidRDefault="00000000">
      <w:pPr>
        <w:spacing w:before="40" w:after="40"/>
      </w:pPr>
      <w:r>
        <w:rPr>
          <w:color w:val="C8C8C8"/>
          <w:sz w:val="20"/>
        </w:rPr>
        <w:t>_____________________________________________________________________________________</w:t>
      </w:r>
    </w:p>
    <w:p w14:paraId="53987704" w14:textId="77777777" w:rsidR="002C4755" w:rsidRDefault="00000000">
      <w:pPr>
        <w:pStyle w:val="Heading2"/>
      </w:pPr>
      <w:r>
        <w:t>6. Questions or Concerns for Next Session</w:t>
      </w:r>
    </w:p>
    <w:p w14:paraId="1B1AC167" w14:textId="77777777" w:rsidR="002C4755" w:rsidRDefault="00000000">
      <w:r>
        <w:t>Anything you want to discuss, ask about, or focus on in our next session?</w:t>
      </w:r>
    </w:p>
    <w:p w14:paraId="6C7A43F0" w14:textId="13067C17" w:rsidR="002C4755" w:rsidRDefault="001137BC">
      <w:pPr>
        <w:spacing w:before="40" w:after="40"/>
      </w:pPr>
      <w:r>
        <w:rPr>
          <w:color w:val="C8C8C8"/>
          <w:sz w:val="20"/>
        </w:rPr>
        <w:t>Maybe I am doing it wrong.  I want to confirm whether I am doing things correctly. Also, what should be the eexpectation?</w:t>
      </w:r>
      <w:r w:rsidR="00000000">
        <w:rPr>
          <w:color w:val="C8C8C8"/>
          <w:sz w:val="20"/>
        </w:rPr>
        <w:t>____________________________________________________________</w:t>
      </w:r>
    </w:p>
    <w:p w14:paraId="298D3EE2" w14:textId="77777777" w:rsidR="002C4755" w:rsidRDefault="00000000">
      <w:pPr>
        <w:spacing w:before="40" w:after="40"/>
      </w:pPr>
      <w:r>
        <w:rPr>
          <w:color w:val="C8C8C8"/>
          <w:sz w:val="20"/>
        </w:rPr>
        <w:t>_____________________________________________________________________________________</w:t>
      </w:r>
    </w:p>
    <w:p w14:paraId="2AB21EC6" w14:textId="77777777" w:rsidR="002C4755" w:rsidRDefault="00000000">
      <w:pPr>
        <w:spacing w:before="40" w:after="40"/>
      </w:pPr>
      <w:r>
        <w:rPr>
          <w:color w:val="C8C8C8"/>
          <w:sz w:val="20"/>
        </w:rPr>
        <w:t>_____________________________________________________________________________________</w:t>
      </w:r>
    </w:p>
    <w:p w14:paraId="0E534E07" w14:textId="77777777" w:rsidR="002C4755" w:rsidRDefault="00000000">
      <w:pPr>
        <w:spacing w:before="40" w:after="40"/>
      </w:pPr>
      <w:r>
        <w:rPr>
          <w:color w:val="C8C8C8"/>
          <w:sz w:val="20"/>
        </w:rPr>
        <w:t>_____________________________________________________________________________________</w:t>
      </w:r>
    </w:p>
    <w:p w14:paraId="2CE50995" w14:textId="77777777" w:rsidR="002C4755" w:rsidRDefault="00000000">
      <w:pPr>
        <w:pStyle w:val="Heading2"/>
      </w:pPr>
      <w:r>
        <w:t>7. Readiness for Next Session</w:t>
      </w:r>
    </w:p>
    <w:p w14:paraId="69AD64F4" w14:textId="77777777" w:rsidR="002C4755" w:rsidRDefault="00000000">
      <w:r>
        <w:t>How ready do you feel for our next session?</w:t>
      </w:r>
    </w:p>
    <w:tbl>
      <w:tblPr>
        <w:tblW w:w="0" w:type="auto"/>
        <w:jc w:val="center"/>
        <w:tblLook w:val="04A0" w:firstRow="1" w:lastRow="0" w:firstColumn="1" w:lastColumn="0" w:noHBand="0" w:noVBand="1"/>
      </w:tblPr>
      <w:tblGrid>
        <w:gridCol w:w="1728"/>
        <w:gridCol w:w="1728"/>
        <w:gridCol w:w="1728"/>
        <w:gridCol w:w="1728"/>
        <w:gridCol w:w="1728"/>
      </w:tblGrid>
      <w:tr w:rsidR="002C4755" w14:paraId="4C22CF79" w14:textId="77777777">
        <w:trPr>
          <w:jc w:val="center"/>
        </w:trPr>
        <w:tc>
          <w:tcPr>
            <w:tcW w:w="1728" w:type="dxa"/>
          </w:tcPr>
          <w:p w14:paraId="3C06DDF3" w14:textId="77777777" w:rsidR="002C4755" w:rsidRDefault="00000000">
            <w:r>
              <w:t>[ ] Not Ready</w:t>
            </w:r>
          </w:p>
        </w:tc>
        <w:tc>
          <w:tcPr>
            <w:tcW w:w="1728" w:type="dxa"/>
          </w:tcPr>
          <w:p w14:paraId="6E7D9009" w14:textId="7AD33CFE" w:rsidR="002C4755" w:rsidRDefault="00000000">
            <w:r>
              <w:t>[</w:t>
            </w:r>
            <w:r w:rsidR="001137BC">
              <w:t>X</w:t>
            </w:r>
            <w:r>
              <w:t xml:space="preserve"> ] Somewhat</w:t>
            </w:r>
          </w:p>
        </w:tc>
        <w:tc>
          <w:tcPr>
            <w:tcW w:w="1728" w:type="dxa"/>
          </w:tcPr>
          <w:p w14:paraId="620BA486" w14:textId="77777777" w:rsidR="002C4755" w:rsidRDefault="00000000">
            <w:r>
              <w:t>[ ] Neutral</w:t>
            </w:r>
          </w:p>
        </w:tc>
        <w:tc>
          <w:tcPr>
            <w:tcW w:w="1728" w:type="dxa"/>
          </w:tcPr>
          <w:p w14:paraId="73B3A13D" w14:textId="77777777" w:rsidR="002C4755" w:rsidRDefault="00000000">
            <w:r>
              <w:t>[ ] Ready</w:t>
            </w:r>
          </w:p>
        </w:tc>
        <w:tc>
          <w:tcPr>
            <w:tcW w:w="1728" w:type="dxa"/>
          </w:tcPr>
          <w:p w14:paraId="4D3D84F7" w14:textId="77777777" w:rsidR="002C4755" w:rsidRDefault="00000000">
            <w:r>
              <w:t>[ ] Very Ready</w:t>
            </w:r>
          </w:p>
        </w:tc>
      </w:tr>
    </w:tbl>
    <w:p w14:paraId="6E7E2354" w14:textId="77777777" w:rsidR="002C4755" w:rsidRDefault="002C4755"/>
    <w:p w14:paraId="781E4D91" w14:textId="77777777" w:rsidR="002C4755" w:rsidRDefault="00000000">
      <w:r>
        <w:t>Is there anything you need from me before our next session?</w:t>
      </w:r>
    </w:p>
    <w:p w14:paraId="3D929DDA" w14:textId="1CB16CFC" w:rsidR="002C4755" w:rsidRDefault="001137BC">
      <w:pPr>
        <w:spacing w:before="40" w:after="40"/>
      </w:pPr>
      <w:r>
        <w:rPr>
          <w:color w:val="C8C8C8"/>
          <w:sz w:val="20"/>
        </w:rPr>
        <w:t xml:space="preserve">I am going to try again tonight with my watch, so I can provide getter reading. </w:t>
      </w:r>
      <w:r w:rsidR="00000000">
        <w:rPr>
          <w:color w:val="C8C8C8"/>
          <w:sz w:val="20"/>
        </w:rPr>
        <w:t>__________________________________________________________</w:t>
      </w:r>
    </w:p>
    <w:p w14:paraId="3CBE7682" w14:textId="77777777" w:rsidR="002C4755" w:rsidRDefault="00000000">
      <w:pPr>
        <w:spacing w:before="40" w:after="40"/>
      </w:pPr>
      <w:r>
        <w:rPr>
          <w:color w:val="C8C8C8"/>
          <w:sz w:val="20"/>
        </w:rPr>
        <w:t>_____________________________________________________________________________________</w:t>
      </w:r>
    </w:p>
    <w:p w14:paraId="71D5298C" w14:textId="77777777" w:rsidR="002C4755" w:rsidRDefault="002C4755"/>
    <w:p w14:paraId="19A7D546" w14:textId="77777777" w:rsidR="002C4755" w:rsidRDefault="00000000">
      <w:pPr>
        <w:jc w:val="center"/>
      </w:pPr>
      <w:r>
        <w:rPr>
          <w:b/>
          <w:color w:val="646464"/>
          <w:sz w:val="18"/>
        </w:rPr>
        <w:t>Thank you for completing this. Your feedback directly shapes the therapy. Please email this back to jeeth@vrishihypno.com before your next session.</w:t>
      </w:r>
    </w:p>
    <w:p w14:paraId="56ADAA2E" w14:textId="77777777" w:rsidR="002C4755" w:rsidRDefault="00000000">
      <w:pPr>
        <w:jc w:val="center"/>
      </w:pPr>
      <w:r>
        <w:rPr>
          <w:color w:val="A0A0A0"/>
          <w:sz w:val="16"/>
        </w:rPr>
        <w:t>VRishi Hypnotherapy | jeeth@vrishihypno.com | Confidential</w:t>
      </w:r>
    </w:p>
    <w:sectPr w:rsidR="002C47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808666">
    <w:abstractNumId w:val="8"/>
  </w:num>
  <w:num w:numId="2" w16cid:durableId="1554737079">
    <w:abstractNumId w:val="6"/>
  </w:num>
  <w:num w:numId="3" w16cid:durableId="1977027863">
    <w:abstractNumId w:val="5"/>
  </w:num>
  <w:num w:numId="4" w16cid:durableId="1455559212">
    <w:abstractNumId w:val="4"/>
  </w:num>
  <w:num w:numId="5" w16cid:durableId="468520357">
    <w:abstractNumId w:val="7"/>
  </w:num>
  <w:num w:numId="6" w16cid:durableId="129832879">
    <w:abstractNumId w:val="3"/>
  </w:num>
  <w:num w:numId="7" w16cid:durableId="1552230080">
    <w:abstractNumId w:val="2"/>
  </w:num>
  <w:num w:numId="8" w16cid:durableId="110442993">
    <w:abstractNumId w:val="1"/>
  </w:num>
  <w:num w:numId="9" w16cid:durableId="983699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7BC"/>
    <w:rsid w:val="0015074B"/>
    <w:rsid w:val="0029639D"/>
    <w:rsid w:val="002C4755"/>
    <w:rsid w:val="00326F90"/>
    <w:rsid w:val="007A6A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0D9D2"/>
  <w14:defaultImageDpi w14:val="300"/>
  <w15:docId w15:val="{1A21B7C7-1362-4D26-81C3-23E548642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775</Words>
  <Characters>4202</Characters>
  <Application>Microsoft Office Word</Application>
  <DocSecurity>0</DocSecurity>
  <Lines>107</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Shankar</cp:lastModifiedBy>
  <cp:revision>2</cp:revision>
  <dcterms:created xsi:type="dcterms:W3CDTF">2013-12-23T23:15:00Z</dcterms:created>
  <dcterms:modified xsi:type="dcterms:W3CDTF">2026-10-15T00:18:00Z</dcterms:modified>
  <cp:category/>
</cp:coreProperties>
</file>
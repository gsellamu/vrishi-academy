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Between-Session Feedback Form</w:t>
      </w:r>
    </w:p>
    <w:p>
      <w:pPr>
        <w:jc w:val="center"/>
      </w:pPr>
      <w:r>
        <w:rPr>
          <w:color w:val="808080"/>
          <w:sz w:val="18"/>
        </w:rPr>
        <w:t>VRishi Hypnotherapy | Jithendran Sellamuthu, C.MH.</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Client</w:t>
            </w:r>
          </w:p>
        </w:tc>
        <w:tc>
          <w:tcPr>
            <w:tcW w:type="dxa" w:w="2160"/>
          </w:tcPr>
          <w:p>
            <w:r>
              <w:t>Deepak S.</w:t>
            </w:r>
          </w:p>
        </w:tc>
        <w:tc>
          <w:tcPr>
            <w:tcW w:type="dxa" w:w="2160"/>
          </w:tcPr>
          <w:p>
            <w:r>
              <w:t>Session Completed</w:t>
            </w:r>
          </w:p>
        </w:tc>
        <w:tc>
          <w:tcPr>
            <w:tcW w:type="dxa" w:w="2160"/>
          </w:tcPr>
          <w:p>
            <w:r>
              <w:t>S3 (Weight Management + Sleep)</w:t>
            </w:r>
          </w:p>
        </w:tc>
      </w:tr>
      <w:tr>
        <w:tc>
          <w:tcPr>
            <w:tcW w:type="dxa" w:w="2160"/>
          </w:tcPr>
          <w:p>
            <w:r>
              <w:t>Date Completed</w:t>
            </w:r>
          </w:p>
        </w:tc>
        <w:tc>
          <w:tcPr>
            <w:tcW w:type="dxa" w:w="2160"/>
          </w:tcPr>
          <w:p>
            <w:r>
              <w:t>Oct 22, 2026</w:t>
            </w:r>
          </w:p>
        </w:tc>
        <w:tc>
          <w:tcPr>
            <w:tcW w:type="dxa" w:w="2160"/>
          </w:tcPr>
          <w:p>
            <w:r>
              <w:t>Date Filling This</w:t>
            </w:r>
          </w:p>
        </w:tc>
        <w:tc>
          <w:tcPr>
            <w:tcW w:type="dxa" w:w="2160"/>
          </w:tcPr>
          <w:p>
            <w:r>
              <w:t>_______________</w:t>
            </w:r>
          </w:p>
        </w:tc>
      </w:tr>
    </w:tbl>
    <w:p/>
    <w:p>
      <w:r>
        <w:rPr>
          <w:color w:val="505050"/>
          <w:sz w:val="20"/>
        </w:rPr>
        <w:t>Please complete this form before your next session. Be honest -- there are no right or wrong answers. This session covered BOTH weight management (new) and sleep maintenance (continuing). Your feedback helps me adjust the therapy to what works best for you. You can type directly into this document or print and handwrite.</w:t>
      </w:r>
    </w:p>
    <w:p/>
    <w:p>
      <w:pPr>
        <w:pStyle w:val="Heading2"/>
      </w:pPr>
      <w:r>
        <w:t>1. How Are You Doing?</w:t>
      </w:r>
    </w:p>
    <w:p>
      <w:r>
        <w:t>How would you describe your overall state since our last session?</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t>[ ] Much Worse</w:t>
            </w:r>
          </w:p>
        </w:tc>
        <w:tc>
          <w:tcPr>
            <w:tcW w:type="dxa" w:w="1728"/>
          </w:tcPr>
          <w:p>
            <w:r>
              <w:t>[ ] Slightly Worse</w:t>
            </w:r>
          </w:p>
        </w:tc>
        <w:tc>
          <w:tcPr>
            <w:tcW w:type="dxa" w:w="1728"/>
          </w:tcPr>
          <w:p>
            <w:r>
              <w:t>[ ] About the Same</w:t>
            </w:r>
          </w:p>
        </w:tc>
        <w:tc>
          <w:tcPr>
            <w:tcW w:type="dxa" w:w="1728"/>
          </w:tcPr>
          <w:p>
            <w:r>
              <w:t>[ ] Slightly Better</w:t>
            </w:r>
          </w:p>
        </w:tc>
        <w:tc>
          <w:tcPr>
            <w:tcW w:type="dxa" w:w="1728"/>
          </w:tcPr>
          <w:p>
            <w:r>
              <w:t>[ ] Much Better</w:t>
            </w:r>
          </w:p>
        </w:tc>
      </w:tr>
    </w:tbl>
    <w:p/>
    <w:p>
      <w:r>
        <w:t>In your own words, how have things been?</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pPr>
        <w:pStyle w:val="Heading2"/>
      </w:pPr>
      <w:r>
        <w:t>2. Sleep Update (Continuing)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Measure</w:t>
            </w:r>
          </w:p>
        </w:tc>
        <w:tc>
          <w:tcPr>
            <w:tcW w:type="dxa" w:w="2880"/>
          </w:tcPr>
          <w:p>
            <w:r>
              <w:t>This Week</w:t>
            </w:r>
          </w:p>
        </w:tc>
        <w:tc>
          <w:tcPr>
            <w:tcW w:type="dxa" w:w="2880"/>
          </w:tcPr>
          <w:p>
            <w:r>
              <w:t>Notes</w:t>
            </w:r>
          </w:p>
        </w:tc>
      </w:tr>
      <w:tr>
        <w:tc>
          <w:tcPr>
            <w:tcW w:type="dxa" w:w="2880"/>
          </w:tcPr>
          <w:p>
            <w:r>
              <w:t>How I feel waking up (1-10)</w:t>
            </w:r>
          </w:p>
        </w:tc>
        <w:tc>
          <w:tcPr>
            <w:tcW w:type="dxa" w:w="2880"/>
          </w:tcPr>
          <w:p/>
        </w:tc>
        <w:tc>
          <w:tcPr>
            <w:tcW w:type="dxa" w:w="2880"/>
          </w:tcPr>
          <w:p/>
        </w:tc>
      </w:tr>
      <w:tr>
        <w:tc>
          <w:tcPr>
            <w:tcW w:type="dxa" w:w="2880"/>
          </w:tcPr>
          <w:p>
            <w:r>
              <w:t>Sleep onset (easy/moderate/difficult, approx minutes)</w:t>
            </w:r>
          </w:p>
        </w:tc>
        <w:tc>
          <w:tcPr>
            <w:tcW w:type="dxa" w:w="2880"/>
          </w:tcPr>
          <w:p/>
        </w:tc>
        <w:tc>
          <w:tcPr>
            <w:tcW w:type="dxa" w:w="2880"/>
          </w:tcPr>
          <w:p/>
        </w:tc>
      </w:tr>
      <w:tr>
        <w:tc>
          <w:tcPr>
            <w:tcW w:type="dxa" w:w="2880"/>
          </w:tcPr>
          <w:p>
            <w:r>
              <w:t>Night-waking (none / 1x / 2x / 3+, easy or hard to return)</w:t>
            </w:r>
          </w:p>
        </w:tc>
        <w:tc>
          <w:tcPr>
            <w:tcW w:type="dxa" w:w="2880"/>
          </w:tcPr>
          <w:p/>
        </w:tc>
        <w:tc>
          <w:tcPr>
            <w:tcW w:type="dxa" w:w="2880"/>
          </w:tcPr>
          <w:p/>
        </w:tc>
      </w:tr>
      <w:tr>
        <w:tc>
          <w:tcPr>
            <w:tcW w:type="dxa" w:w="2880"/>
          </w:tcPr>
          <w:p>
            <w:r>
              <w:t>Is the Pillow Trigger firing automatically? (yes/no/unsure)</w:t>
            </w:r>
          </w:p>
        </w:tc>
        <w:tc>
          <w:tcPr>
            <w:tcW w:type="dxa" w:w="2880"/>
          </w:tcPr>
          <w:p/>
        </w:tc>
        <w:tc>
          <w:tcPr>
            <w:tcW w:type="dxa" w:w="2880"/>
          </w:tcPr>
          <w:p/>
        </w:tc>
      </w:tr>
      <w:tr>
        <w:tc>
          <w:tcPr>
            <w:tcW w:type="dxa" w:w="2880"/>
          </w:tcPr>
          <w:p>
            <w:r>
              <w:t>Did you use the Night-Waking Reset? (hand on chest + 4-7-8)</w:t>
            </w:r>
          </w:p>
        </w:tc>
        <w:tc>
          <w:tcPr>
            <w:tcW w:type="dxa" w:w="2880"/>
          </w:tcPr>
          <w:p/>
        </w:tc>
        <w:tc>
          <w:tcPr>
            <w:tcW w:type="dxa" w:w="2880"/>
          </w:tcPr>
          <w:p/>
        </w:tc>
      </w:tr>
      <w:tr>
        <w:tc>
          <w:tcPr>
            <w:tcW w:type="dxa" w:w="2880"/>
          </w:tcPr>
          <w:p>
            <w:r>
              <w:t>Overall sleep quality (1-10)</w:t>
            </w:r>
          </w:p>
        </w:tc>
        <w:tc>
          <w:tcPr>
            <w:tcW w:type="dxa" w:w="2880"/>
          </w:tcPr>
          <w:p/>
        </w:tc>
        <w:tc>
          <w:tcPr>
            <w:tcW w:type="dxa" w:w="2880"/>
          </w:tcPr>
          <w:p/>
        </w:tc>
      </w:tr>
    </w:tbl>
    <w:p/>
    <w:p>
      <w:r>
        <w:t>Any changes in your sleep pattern you want to share?</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pPr>
        <w:pStyle w:val="Heading2"/>
      </w:pPr>
      <w:r>
        <w:t>3. Weight Management Update (New This Session)</w:t>
      </w:r>
    </w:p>
    <w:p>
      <w:r>
        <w:rPr>
          <w:color w:val="505050"/>
          <w:sz w:val="20"/>
        </w:rPr>
        <w:t>This section is new. We installed several weight management programs in Session 3: the Emotional Pause, portion awareness, food-as-fuel mindset, late-night eating redirect, and the weight-sleep positive spiral. Please report honestly on how these are working.</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Measure</w:t>
            </w:r>
          </w:p>
        </w:tc>
        <w:tc>
          <w:tcPr>
            <w:tcW w:type="dxa" w:w="2880"/>
          </w:tcPr>
          <w:p>
            <w:r>
              <w:t>This Week</w:t>
            </w:r>
          </w:p>
        </w:tc>
        <w:tc>
          <w:tcPr>
            <w:tcW w:type="dxa" w:w="2880"/>
          </w:tcPr>
          <w:p>
            <w:r>
              <w:t>Notes</w:t>
            </w:r>
          </w:p>
        </w:tc>
      </w:tr>
      <w:tr>
        <w:tc>
          <w:tcPr>
            <w:tcW w:type="dxa" w:w="2880"/>
          </w:tcPr>
          <w:p>
            <w:r>
              <w:t>Did you use the Emotional Pause? (yes/no, how many times?)</w:t>
            </w:r>
          </w:p>
        </w:tc>
        <w:tc>
          <w:tcPr>
            <w:tcW w:type="dxa" w:w="2880"/>
          </w:tcPr>
          <w:p/>
        </w:tc>
        <w:tc>
          <w:tcPr>
            <w:tcW w:type="dxa" w:w="2880"/>
          </w:tcPr>
          <w:p/>
        </w:tc>
      </w:tr>
      <w:tr>
        <w:tc>
          <w:tcPr>
            <w:tcW w:type="dxa" w:w="2880"/>
          </w:tcPr>
          <w:p>
            <w:r>
              <w:t>Food journal compliance (every day / most days / some / none)</w:t>
            </w:r>
          </w:p>
        </w:tc>
        <w:tc>
          <w:tcPr>
            <w:tcW w:type="dxa" w:w="2880"/>
          </w:tcPr>
          <w:p/>
        </w:tc>
        <w:tc>
          <w:tcPr>
            <w:tcW w:type="dxa" w:w="2880"/>
          </w:tcPr>
          <w:p/>
        </w:tc>
      </w:tr>
      <w:tr>
        <w:tc>
          <w:tcPr>
            <w:tcW w:type="dxa" w:w="2880"/>
          </w:tcPr>
          <w:p>
            <w:r>
              <w:t>Late-night eating: how many nights this week did you eat after 7 PM?</w:t>
            </w:r>
          </w:p>
        </w:tc>
        <w:tc>
          <w:tcPr>
            <w:tcW w:type="dxa" w:w="2880"/>
          </w:tcPr>
          <w:p/>
        </w:tc>
        <w:tc>
          <w:tcPr>
            <w:tcW w:type="dxa" w:w="2880"/>
          </w:tcPr>
          <w:p/>
        </w:tc>
      </w:tr>
      <w:tr>
        <w:tc>
          <w:tcPr>
            <w:tcW w:type="dxa" w:w="2880"/>
          </w:tcPr>
          <w:p>
            <w:r>
              <w:t>Awareness of hungry vs. emotional eating (1-10)</w:t>
            </w:r>
          </w:p>
        </w:tc>
        <w:tc>
          <w:tcPr>
            <w:tcW w:type="dxa" w:w="2880"/>
          </w:tcPr>
          <w:p/>
        </w:tc>
        <w:tc>
          <w:tcPr>
            <w:tcW w:type="dxa" w:w="2880"/>
          </w:tcPr>
          <w:p/>
        </w:tc>
      </w:tr>
      <w:tr>
        <w:tc>
          <w:tcPr>
            <w:tcW w:type="dxa" w:w="2880"/>
          </w:tcPr>
          <w:p>
            <w:r>
              <w:t>Did you notice the 'satisfied' signal when eating? (yes/no/sometimes)</w:t>
            </w:r>
          </w:p>
        </w:tc>
        <w:tc>
          <w:tcPr>
            <w:tcW w:type="dxa" w:w="2880"/>
          </w:tcPr>
          <w:p/>
        </w:tc>
        <w:tc>
          <w:tcPr>
            <w:tcW w:type="dxa" w:w="2880"/>
          </w:tcPr>
          <w:p/>
        </w:tc>
      </w:tr>
      <w:tr>
        <w:tc>
          <w:tcPr>
            <w:tcW w:type="dxa" w:w="2880"/>
          </w:tcPr>
          <w:p>
            <w:r>
              <w:t>Any weight change this week? (no need for exact numbers -- direction is fine)</w:t>
            </w:r>
          </w:p>
        </w:tc>
        <w:tc>
          <w:tcPr>
            <w:tcW w:type="dxa" w:w="2880"/>
          </w:tcPr>
          <w:p/>
        </w:tc>
        <w:tc>
          <w:tcPr>
            <w:tcW w:type="dxa" w:w="2880"/>
          </w:tcPr>
          <w:p/>
        </w:tc>
      </w:tr>
      <w:tr>
        <w:tc>
          <w:tcPr>
            <w:tcW w:type="dxa" w:w="2880"/>
          </w:tcPr>
          <w:p>
            <w:r>
              <w:t>Biggest trigger moment this week -- what happened?</w:t>
            </w:r>
          </w:p>
        </w:tc>
        <w:tc>
          <w:tcPr>
            <w:tcW w:type="dxa" w:w="2880"/>
          </w:tcPr>
          <w:p/>
        </w:tc>
        <w:tc>
          <w:tcPr>
            <w:tcW w:type="dxa" w:w="2880"/>
          </w:tcPr>
          <w:p/>
        </w:tc>
      </w:tr>
    </w:tbl>
    <w:p/>
    <w:p>
      <w:r>
        <w:t>Describe your experience with the Emotional Pause. When it fired, what was the trigger? Did you breathe through it or did you eat? No judgment -- just report what happened.</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r>
        <w:t>How did the food journal feel? Easy? Tedious? Revealing? What patterns did you notice?</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pPr>
        <w:pStyle w:val="Heading2"/>
      </w:pPr>
      <w:r>
        <w:t>4. Homework Practice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Homework Item</w:t>
            </w:r>
          </w:p>
        </w:tc>
        <w:tc>
          <w:tcPr>
            <w:tcW w:type="dxa" w:w="2160"/>
          </w:tcPr>
          <w:p>
            <w:r>
              <w:t>Did You Practice?</w:t>
            </w:r>
          </w:p>
        </w:tc>
        <w:tc>
          <w:tcPr>
            <w:tcW w:type="dxa" w:w="2160"/>
          </w:tcPr>
          <w:p>
            <w:r>
              <w:t>How Often</w:t>
            </w:r>
          </w:p>
        </w:tc>
        <w:tc>
          <w:tcPr>
            <w:tcW w:type="dxa" w:w="2160"/>
          </w:tcPr>
          <w:p>
            <w:r>
              <w:t>How Did It Go?</w:t>
            </w:r>
          </w:p>
        </w:tc>
      </w:tr>
      <w:tr>
        <w:tc>
          <w:tcPr>
            <w:tcW w:type="dxa" w:w="2160"/>
          </w:tcPr>
          <w:p>
            <w:r>
              <w:t>Food journal (what, when, WHY for every meal/snack)</w:t>
            </w:r>
          </w:p>
        </w:tc>
        <w:tc>
          <w:tcPr>
            <w:tcW w:type="dxa" w:w="2160"/>
          </w:tcPr>
          <w:p>
            <w:r>
              <w:t>[ ] Yes  [ ] No</w:t>
            </w:r>
          </w:p>
        </w:tc>
        <w:tc>
          <w:tcPr>
            <w:tcW w:type="dxa" w:w="2160"/>
          </w:tcPr>
          <w:p/>
        </w:tc>
        <w:tc>
          <w:tcPr>
            <w:tcW w:type="dxa" w:w="2160"/>
          </w:tcPr>
          <w:p/>
        </w:tc>
      </w:tr>
      <w:tr>
        <w:tc>
          <w:tcPr>
            <w:tcW w:type="dxa" w:w="2160"/>
          </w:tcPr>
          <w:p>
            <w:r>
              <w:t>Emotional Pause practice (pause before eating between meals)</w:t>
            </w:r>
          </w:p>
        </w:tc>
        <w:tc>
          <w:tcPr>
            <w:tcW w:type="dxa" w:w="2160"/>
          </w:tcPr>
          <w:p>
            <w:r>
              <w:t>[ ] Yes  [ ] No</w:t>
            </w:r>
          </w:p>
        </w:tc>
        <w:tc>
          <w:tcPr>
            <w:tcW w:type="dxa" w:w="2160"/>
          </w:tcPr>
          <w:p/>
        </w:tc>
        <w:tc>
          <w:tcPr>
            <w:tcW w:type="dxa" w:w="2160"/>
          </w:tcPr>
          <w:p/>
        </w:tc>
      </w:tr>
      <w:tr>
        <w:tc>
          <w:tcPr>
            <w:tcW w:type="dxa" w:w="2160"/>
          </w:tcPr>
          <w:p>
            <w:r>
              <w:t>No food after 7 PM</w:t>
            </w:r>
          </w:p>
        </w:tc>
        <w:tc>
          <w:tcPr>
            <w:tcW w:type="dxa" w:w="2160"/>
          </w:tcPr>
          <w:p>
            <w:r>
              <w:t>[ ] Yes  [ ] No</w:t>
            </w:r>
          </w:p>
        </w:tc>
        <w:tc>
          <w:tcPr>
            <w:tcW w:type="dxa" w:w="2160"/>
          </w:tcPr>
          <w:p/>
        </w:tc>
        <w:tc>
          <w:tcPr>
            <w:tcW w:type="dxa" w:w="2160"/>
          </w:tcPr>
          <w:p/>
        </w:tc>
      </w:tr>
      <w:tr>
        <w:tc>
          <w:tcPr>
            <w:tcW w:type="dxa" w:w="2160"/>
          </w:tcPr>
          <w:p>
            <w:r>
              <w:t>Craving protocol (4-7-8 breath + thumb/finger anchor)</w:t>
            </w:r>
          </w:p>
        </w:tc>
        <w:tc>
          <w:tcPr>
            <w:tcW w:type="dxa" w:w="2160"/>
          </w:tcPr>
          <w:p>
            <w:r>
              <w:t>[ ] Yes  [ ] No</w:t>
            </w:r>
          </w:p>
        </w:tc>
        <w:tc>
          <w:tcPr>
            <w:tcW w:type="dxa" w:w="2160"/>
          </w:tcPr>
          <w:p/>
        </w:tc>
        <w:tc>
          <w:tcPr>
            <w:tcW w:type="dxa" w:w="2160"/>
          </w:tcPr>
          <w:p/>
        </w:tc>
      </w:tr>
      <w:tr>
        <w:tc>
          <w:tcPr>
            <w:tcW w:type="dxa" w:w="2160"/>
          </w:tcPr>
          <w:p>
            <w:r>
              <w:t>Eat slowly one meal per day (fork down between bites)</w:t>
            </w:r>
          </w:p>
        </w:tc>
        <w:tc>
          <w:tcPr>
            <w:tcW w:type="dxa" w:w="2160"/>
          </w:tcPr>
          <w:p>
            <w:r>
              <w:t>[ ] Yes  [ ] No</w:t>
            </w:r>
          </w:p>
        </w:tc>
        <w:tc>
          <w:tcPr>
            <w:tcW w:type="dxa" w:w="2160"/>
          </w:tcPr>
          <w:p/>
        </w:tc>
        <w:tc>
          <w:tcPr>
            <w:tcW w:type="dxa" w:w="2160"/>
          </w:tcPr>
          <w:p/>
        </w:tc>
      </w:tr>
      <w:tr>
        <w:tc>
          <w:tcPr>
            <w:tcW w:type="dxa" w:w="2160"/>
          </w:tcPr>
          <w:p>
            <w:r>
              <w:t>Sleep ritual (journal, close, tension release, 4-7-8, Pillow Trigger)</w:t>
            </w:r>
          </w:p>
        </w:tc>
        <w:tc>
          <w:tcPr>
            <w:tcW w:type="dxa" w:w="2160"/>
          </w:tcPr>
          <w:p>
            <w:r>
              <w:t>[ ] Yes  [ ] No</w:t>
            </w:r>
          </w:p>
        </w:tc>
        <w:tc>
          <w:tcPr>
            <w:tcW w:type="dxa" w:w="2160"/>
          </w:tcPr>
          <w:p/>
        </w:tc>
        <w:tc>
          <w:tcPr>
            <w:tcW w:type="dxa" w:w="2160"/>
          </w:tcPr>
          <w:p/>
        </w:tc>
      </w:tr>
      <w:tr>
        <w:tc>
          <w:tcPr>
            <w:tcW w:type="dxa" w:w="2160"/>
          </w:tcPr>
          <w:p>
            <w:r>
              <w:t>Nasal breathing + left-side sleeping</w:t>
            </w:r>
          </w:p>
        </w:tc>
        <w:tc>
          <w:tcPr>
            <w:tcW w:type="dxa" w:w="2160"/>
          </w:tcPr>
          <w:p>
            <w:r>
              <w:t>[ ] Yes  [ ] No</w:t>
            </w:r>
          </w:p>
        </w:tc>
        <w:tc>
          <w:tcPr>
            <w:tcW w:type="dxa" w:w="2160"/>
          </w:tcPr>
          <w:p/>
        </w:tc>
        <w:tc>
          <w:tcPr>
            <w:tcW w:type="dxa" w:w="2160"/>
          </w:tcPr>
          <w:p/>
        </w:tc>
      </w:tr>
      <w:tr>
        <w:tc>
          <w:tcPr>
            <w:tcW w:type="dxa" w:w="2160"/>
          </w:tcPr>
          <w:p>
            <w:r>
              <w:t>Listened to session recording</w:t>
            </w:r>
          </w:p>
        </w:tc>
        <w:tc>
          <w:tcPr>
            <w:tcW w:type="dxa" w:w="2160"/>
          </w:tcPr>
          <w:p>
            <w:r>
              <w:t>[ ] Yes  [ ] No</w:t>
            </w:r>
          </w:p>
        </w:tc>
        <w:tc>
          <w:tcPr>
            <w:tcW w:type="dxa" w:w="2160"/>
          </w:tcPr>
          <w:p/>
        </w:tc>
        <w:tc>
          <w:tcPr>
            <w:tcW w:type="dxa" w:w="2160"/>
          </w:tcPr>
          <w:p/>
        </w:tc>
      </w:tr>
    </w:tbl>
    <w:p/>
    <w:p>
      <w:r>
        <w:t>What made the practice easy or difficult?</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pPr>
        <w:pStyle w:val="Heading2"/>
      </w:pPr>
      <w:r>
        <w:t>5. Dreams</w:t>
      </w:r>
    </w:p>
    <w:p>
      <w:r>
        <w:t>Did you have any vivid or memorable dreams this week? (Brief notes -- even 2-3 words per dream)</w:t>
      </w:r>
    </w:p>
    <w:tbl>
      <w:tblPr>
        <w:tblStyle w:val="LightGrid-Accent1"/>
        <w:tblW w:type="auto" w:w="0"/>
        <w:tblLook w:firstColumn="1" w:firstRow="1" w:lastColumn="0" w:lastRow="0" w:noHBand="0" w:noVBand="1" w:val="04A0"/>
      </w:tblPr>
      <w:tblGrid>
        <w:gridCol w:w="4320"/>
        <w:gridCol w:w="4320"/>
      </w:tblGrid>
      <w:tr>
        <w:tc>
          <w:tcPr>
            <w:tcW w:type="dxa" w:w="4320"/>
          </w:tcPr>
          <w:p>
            <w:r>
              <w:t>Day</w:t>
            </w:r>
          </w:p>
        </w:tc>
        <w:tc>
          <w:tcPr>
            <w:tcW w:type="dxa" w:w="4320"/>
          </w:tcPr>
          <w:p>
            <w:r>
              <w:t>Dream Notes (or "none")</w:t>
            </w:r>
          </w:p>
        </w:tc>
      </w:tr>
      <w:tr>
        <w:tc>
          <w:tcPr>
            <w:tcW w:type="dxa" w:w="4320"/>
          </w:tcPr>
          <w:p>
            <w:r>
              <w:t>Day 1</w:t>
            </w:r>
          </w:p>
        </w:tc>
        <w:tc>
          <w:tcPr>
            <w:tcW w:type="dxa" w:w="4320"/>
          </w:tcPr>
          <w:p/>
        </w:tc>
      </w:tr>
      <w:tr>
        <w:tc>
          <w:tcPr>
            <w:tcW w:type="dxa" w:w="4320"/>
          </w:tcPr>
          <w:p>
            <w:r>
              <w:t>Day 2</w:t>
            </w:r>
          </w:p>
        </w:tc>
        <w:tc>
          <w:tcPr>
            <w:tcW w:type="dxa" w:w="4320"/>
          </w:tcPr>
          <w:p/>
        </w:tc>
      </w:tr>
      <w:tr>
        <w:tc>
          <w:tcPr>
            <w:tcW w:type="dxa" w:w="4320"/>
          </w:tcPr>
          <w:p>
            <w:r>
              <w:t>Day 3</w:t>
            </w:r>
          </w:p>
        </w:tc>
        <w:tc>
          <w:tcPr>
            <w:tcW w:type="dxa" w:w="4320"/>
          </w:tcPr>
          <w:p/>
        </w:tc>
      </w:tr>
      <w:tr>
        <w:tc>
          <w:tcPr>
            <w:tcW w:type="dxa" w:w="4320"/>
          </w:tcPr>
          <w:p>
            <w:r>
              <w:t>Day 4</w:t>
            </w:r>
          </w:p>
        </w:tc>
        <w:tc>
          <w:tcPr>
            <w:tcW w:type="dxa" w:w="4320"/>
          </w:tcPr>
          <w:p/>
        </w:tc>
      </w:tr>
      <w:tr>
        <w:tc>
          <w:tcPr>
            <w:tcW w:type="dxa" w:w="4320"/>
          </w:tcPr>
          <w:p>
            <w:r>
              <w:t>Day 5</w:t>
            </w:r>
          </w:p>
        </w:tc>
        <w:tc>
          <w:tcPr>
            <w:tcW w:type="dxa" w:w="4320"/>
          </w:tcPr>
          <w:p/>
        </w:tc>
      </w:tr>
      <w:tr>
        <w:tc>
          <w:tcPr>
            <w:tcW w:type="dxa" w:w="4320"/>
          </w:tcPr>
          <w:p>
            <w:r>
              <w:t>Day 6</w:t>
            </w:r>
          </w:p>
        </w:tc>
        <w:tc>
          <w:tcPr>
            <w:tcW w:type="dxa" w:w="4320"/>
          </w:tcPr>
          <w:p/>
        </w:tc>
      </w:tr>
      <w:tr>
        <w:tc>
          <w:tcPr>
            <w:tcW w:type="dxa" w:w="4320"/>
          </w:tcPr>
          <w:p>
            <w:r>
              <w:t>Day 7</w:t>
            </w:r>
          </w:p>
        </w:tc>
        <w:tc>
          <w:tcPr>
            <w:tcW w:type="dxa" w:w="4320"/>
          </w:tcPr>
          <w:p/>
        </w:tc>
      </w:tr>
    </w:tbl>
    <w:p>
      <w:pPr>
        <w:pStyle w:val="Heading2"/>
      </w:pPr>
      <w:r>
        <w:t>6. What Did You Notice?</w:t>
      </w:r>
    </w:p>
    <w:p>
      <w:r>
        <w:t>Moments when you reached for food and the Emotional Pause fired?</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r>
        <w:t>Changes in how you think about food (fuel vs. comfort)?</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r>
        <w:t>Any new reactions to old triggers (eating patterns shifting)?</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r>
        <w:t>Physical changes (stomach signals, energy, tension)?</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r>
        <w:t>Sleep and weight interacting (better sleep = less cravings, or vice versa)?</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r>
        <w:t>Anything surprising, confusing, or concerning?</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pPr>
        <w:pStyle w:val="Heading2"/>
      </w:pPr>
      <w:r>
        <w:t>7. Questions or Concerns for Next Session</w:t>
      </w:r>
    </w:p>
    <w:p>
      <w:r>
        <w:t>Anything you want to discuss, ask about, or focus on in Session 4? (Weight management, sleep, something else?)</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pPr>
        <w:pStyle w:val="Heading2"/>
      </w:pPr>
      <w:r>
        <w:t>8. Readiness for Next Session</w:t>
      </w:r>
    </w:p>
    <w:p>
      <w:r>
        <w:t>How ready do you feel for our next session?</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t>[ ] Not Ready</w:t>
            </w:r>
          </w:p>
        </w:tc>
        <w:tc>
          <w:tcPr>
            <w:tcW w:type="dxa" w:w="1728"/>
          </w:tcPr>
          <w:p>
            <w:r>
              <w:t>[ ] Somewhat</w:t>
            </w:r>
          </w:p>
        </w:tc>
        <w:tc>
          <w:tcPr>
            <w:tcW w:type="dxa" w:w="1728"/>
          </w:tcPr>
          <w:p>
            <w:r>
              <w:t>[ ] Neutral</w:t>
            </w:r>
          </w:p>
        </w:tc>
        <w:tc>
          <w:tcPr>
            <w:tcW w:type="dxa" w:w="1728"/>
          </w:tcPr>
          <w:p>
            <w:r>
              <w:t>[ ] Ready</w:t>
            </w:r>
          </w:p>
        </w:tc>
        <w:tc>
          <w:tcPr>
            <w:tcW w:type="dxa" w:w="1728"/>
          </w:tcPr>
          <w:p>
            <w:r>
              <w:t>[ ] Very Ready</w:t>
            </w:r>
          </w:p>
        </w:tc>
      </w:tr>
    </w:tbl>
    <w:p/>
    <w:p>
      <w:r>
        <w:t>Is there anything you need from me before our next session?</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p>
      <w:pPr>
        <w:jc w:val="center"/>
      </w:pPr>
      <w:r>
        <w:rPr>
          <w:b/>
          <w:color w:val="646464"/>
          <w:sz w:val="18"/>
        </w:rPr>
        <w:t>Thank you for completing this. Your feedback directly shapes the therapy. Please email this back to jeeth@vrishihypno.com before your next session.</w:t>
      </w:r>
    </w:p>
    <w:p>
      <w:pPr>
        <w:jc w:val="center"/>
      </w:pPr>
      <w:r>
        <w:rPr>
          <w:color w:val="A0A0A0"/>
          <w:sz w:val="16"/>
        </w:rPr>
        <w:t>VRishi Hypnotherapy | jeeth@vrishihypno.com |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